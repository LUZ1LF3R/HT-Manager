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HackerTroupe</w:t>
      </w:r>
    </w:p>
    <w:p>
      <w:pPr>
        <w:pStyle w:val="Title"/>
        <w:jc w:val="center"/>
      </w:pPr>
      <w:r>
        <w:t>CTF Manager</w:t>
        <w:br/>
        <w:t>Project Specification</w:t>
      </w:r>
    </w:p>
    <w:p>
      <w:pPr>
        <w:jc w:val="center"/>
      </w:pPr>
      <w:r>
        <w:rPr>
          <w:i/>
          <w:sz w:val="24"/>
        </w:rPr>
        <w:t>Implementation brief for Claude Code</w:t>
      </w:r>
    </w:p>
    <w:p/>
    <w:p>
      <w:pPr>
        <w:jc w:val="center"/>
      </w:pPr>
      <w:r>
        <w:rPr>
          <w:sz w:val="20"/>
        </w:rPr>
        <w:t>Status: Initial build specification</w:t>
        <w:br/>
        <w:t>Target: Discord + CTFTime + website data backend</w:t>
        <w:br/>
        <w:t>Deployment: Local-first, Dockerized, later Azure for Students</w:t>
      </w:r>
    </w:p>
    <w:p>
      <w:r>
        <w:br w:type="page"/>
      </w:r>
    </w:p>
    <w:p>
      <w:pPr>
        <w:pStyle w:val="Heading1"/>
      </w:pPr>
      <w:r>
        <w:t>1. Purpose</w:t>
      </w:r>
    </w:p>
    <w:p>
      <w:r>
        <w:t>Build a focused Discord bot named CTF Manager for HackerTroupe, an unofficial university CTF team. The bot exists to automate CTF selection, participation tracking, temporary event access, results tracking, and structured data that can later be consumed by the HackerTroupe website. It must remain small, predictable, maintainable, and easy for future team members to operate.</w:t>
      </w:r>
    </w:p>
    <w:p>
      <w:pPr>
        <w:pStyle w:val="Heading1"/>
      </w:pPr>
      <w:r>
        <w:t>2. Product Principles</w:t>
      </w:r>
    </w:p>
    <w:p>
      <w:pPr>
        <w:pStyle w:val="ListBullet"/>
        <w:ind w:left="360"/>
      </w:pPr>
      <w:r>
        <w:t>Do not turn this into a generic all-purpose Discord bot.</w:t>
      </w:r>
    </w:p>
    <w:p>
      <w:pPr>
        <w:pStyle w:val="ListBullet"/>
        <w:ind w:left="360"/>
      </w:pPr>
      <w:r>
        <w:t>Automate repetitive CTF operations; keep judgment-heavy actions under admin control.</w:t>
      </w:r>
    </w:p>
    <w:p>
      <w:pPr>
        <w:pStyle w:val="ListBullet"/>
        <w:ind w:left="360"/>
      </w:pPr>
      <w:r>
        <w:t>Discord is an interface, not the permanent source of truth. Persist durable data in the database.</w:t>
      </w:r>
    </w:p>
    <w:p>
      <w:pPr>
        <w:pStyle w:val="ListBullet"/>
        <w:ind w:left="360"/>
      </w:pPr>
      <w:r>
        <w:t>Temporary Discord roles/forums may be deleted; historical participation and results must never depend on them.</w:t>
      </w:r>
    </w:p>
    <w:p>
      <w:pPr>
        <w:pStyle w:val="ListBullet"/>
        <w:ind w:left="360"/>
      </w:pPr>
      <w:r>
        <w:t>Prefer simple workflows with explicit admin confirmation over clever but fragile automation.</w:t>
      </w:r>
    </w:p>
    <w:p>
      <w:pPr>
        <w:pStyle w:val="ListBullet"/>
        <w:ind w:left="360"/>
      </w:pPr>
      <w:r>
        <w:t>Design for handover: clear configuration, migrations, documentation, logs, tests, and Docker deployment.</w:t>
      </w:r>
    </w:p>
    <w:p>
      <w:pPr>
        <w:pStyle w:val="ListBullet"/>
        <w:ind w:left="360"/>
      </w:pPr>
      <w:r>
        <w:t>Build locally first. Do not require Azure or any cloud service for development.</w:t>
      </w:r>
    </w:p>
    <w:p>
      <w:pPr>
        <w:pStyle w:val="Heading1"/>
      </w:pPr>
      <w:r>
        <w:t>3. Explicit Non-Goals</w:t>
      </w:r>
    </w:p>
    <w:p>
      <w:r>
        <w:t>Do NOT implement the following unless a future specification explicitly adds them:</w:t>
      </w:r>
    </w:p>
    <w:p>
      <w:pPr>
        <w:pStyle w:val="ListBullet"/>
        <w:ind w:left="360"/>
      </w:pPr>
      <w:r>
        <w:t>Chat/message-based XP.</w:t>
      </w:r>
    </w:p>
    <w:p>
      <w:pPr>
        <w:pStyle w:val="ListBullet"/>
        <w:ind w:left="360"/>
      </w:pPr>
      <w:r>
        <w:t>First-blood tracking.</w:t>
      </w:r>
    </w:p>
    <w:p>
      <w:pPr>
        <w:pStyle w:val="ListBullet"/>
        <w:ind w:left="360"/>
      </w:pPr>
      <w:r>
        <w:t>Per-solve contribution tracking.</w:t>
      </w:r>
    </w:p>
    <w:p>
      <w:pPr>
        <w:pStyle w:val="ListBullet"/>
        <w:ind w:left="360"/>
      </w:pPr>
      <w:r>
        <w:t>Challenge claiming/queue management.</w:t>
      </w:r>
    </w:p>
    <w:p>
      <w:pPr>
        <w:pStyle w:val="ListBullet"/>
        <w:ind w:left="360"/>
      </w:pPr>
      <w:r>
        <w:t>Practice scheduling.</w:t>
      </w:r>
    </w:p>
    <w:p>
      <w:pPr>
        <w:pStyle w:val="ListBullet"/>
        <w:ind w:left="360"/>
      </w:pPr>
      <w:r>
        <w:t>Writeup workflow or knowledge base.</w:t>
      </w:r>
    </w:p>
    <w:p>
      <w:pPr>
        <w:pStyle w:val="ListBullet"/>
        <w:ind w:left="360"/>
      </w:pPr>
      <w:r>
        <w:t>Achievements/badges.</w:t>
      </w:r>
    </w:p>
    <w:p>
      <w:pPr>
        <w:pStyle w:val="ListBullet"/>
        <w:ind w:left="360"/>
      </w:pPr>
      <w:r>
        <w:t>Discord member profile system.</w:t>
      </w:r>
    </w:p>
    <w:p>
      <w:pPr>
        <w:pStyle w:val="ListBullet"/>
        <w:ind w:left="360"/>
      </w:pPr>
      <w:r>
        <w:t>Large bot dashboard.</w:t>
      </w:r>
    </w:p>
    <w:p>
      <w:pPr>
        <w:pStyle w:val="ListBullet"/>
        <w:ind w:left="360"/>
      </w:pPr>
      <w:r>
        <w:t>Recruitment/application system (a separate ticket bot can handle this).</w:t>
      </w:r>
    </w:p>
    <w:p>
      <w:pPr>
        <w:pStyle w:val="ListBullet"/>
        <w:ind w:left="360"/>
      </w:pPr>
      <w:r>
        <w:t>Automatic creation of many category channels such as #pwn, #web, #rev, etc.</w:t>
      </w:r>
    </w:p>
    <w:p>
      <w:pPr>
        <w:pStyle w:val="ListBullet"/>
        <w:ind w:left="360"/>
      </w:pPr>
      <w:r>
        <w:t>Heavy analytics inside Discord.</w:t>
      </w:r>
    </w:p>
    <w:p>
      <w:pPr>
        <w:pStyle w:val="ListBullet"/>
        <w:ind w:left="360"/>
      </w:pPr>
      <w:r>
        <w:t>AI/LLM features.</w:t>
      </w:r>
    </w:p>
    <w:p>
      <w:pPr>
        <w:pStyle w:val="Heading1"/>
      </w:pPr>
      <w:r>
        <w:t>4. High-Level Architecture</w:t>
      </w:r>
    </w:p>
    <w:p>
      <w:pPr>
        <w:pStyle w:val="CodeBlock"/>
      </w:pPr>
      <w:r>
        <w:t>Cloudflare Pages website</w:t>
        <w:br/>
        <w:t xml:space="preserve">        |</w:t>
        <w:br/>
        <w:t xml:space="preserve">        | HTTPS / JSON API (later)</w:t>
        <w:br/>
        <w:t xml:space="preserve">        v</w:t>
        <w:br/>
        <w:t>FastAPI / public read-only API</w:t>
        <w:br/>
        <w:t xml:space="preserve">        |</w:t>
        <w:br/>
        <w:t xml:space="preserve">        v</w:t>
        <w:br/>
        <w:t>PostgreSQL  &lt;----  Discord CTF Manager</w:t>
        <w:br/>
        <w:t xml:space="preserve">                       |</w:t>
        <w:br/>
        <w:t xml:space="preserve">                       +---- CTFTime integration</w:t>
        <w:br/>
        <w:t xml:space="preserve">                       +---- scheduled jobs</w:t>
        <w:br/>
        <w:t xml:space="preserve">                       +---- Discord polls / roles / forum</w:t>
        <w:br/>
        <w:br/>
        <w:t>Local development: Docker Compose</w:t>
        <w:br/>
        <w:t>Production target: Azure VM via GitHub Student/Azure for Students</w:t>
      </w:r>
    </w:p>
    <w:p>
      <w:pPr>
        <w:pStyle w:val="Heading1"/>
      </w:pPr>
      <w:r>
        <w:t>5. 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Component</w:t>
            </w:r>
          </w:p>
        </w:tc>
        <w:tc>
          <w:tcPr>
            <w:tcW w:type="dxa" w:w="3360"/>
            <w:shd w:fill="D9EAF7"/>
            <w:vAlign w:val="center"/>
          </w:tcPr>
          <w:p>
            <w:r>
              <w:rPr>
                <w:b/>
              </w:rPr>
              <w:t>Choice</w:t>
            </w:r>
          </w:p>
        </w:tc>
        <w:tc>
          <w:tcPr>
            <w:tcW w:type="dxa" w:w="3360"/>
            <w:shd w:fill="D9EAF7"/>
            <w:vAlign w:val="center"/>
          </w:tcPr>
          <w:p>
            <w:r>
              <w:rPr>
                <w:b/>
              </w:rPr>
              <w:t>Notes</w:t>
            </w:r>
          </w:p>
        </w:tc>
      </w:tr>
      <w:tr>
        <w:tc>
          <w:tcPr>
            <w:tcW w:type="dxa" w:w="3360"/>
            <w:vAlign w:val="top"/>
          </w:tcPr>
          <w:p>
            <w:r>
              <w:t>Language</w:t>
            </w:r>
          </w:p>
        </w:tc>
        <w:tc>
          <w:tcPr>
            <w:tcW w:type="dxa" w:w="3360"/>
            <w:vAlign w:val="top"/>
          </w:tcPr>
          <w:p>
            <w:r>
              <w:t>Python 3.13</w:t>
            </w:r>
          </w:p>
        </w:tc>
        <w:tc>
          <w:tcPr>
            <w:tcW w:type="dxa" w:w="3360"/>
            <w:vAlign w:val="top"/>
          </w:tcPr>
          <w:p>
            <w:r>
              <w:t>Async-first implementation.</w:t>
            </w:r>
          </w:p>
        </w:tc>
      </w:tr>
      <w:tr>
        <w:tc>
          <w:tcPr>
            <w:tcW w:type="dxa" w:w="3360"/>
            <w:vAlign w:val="top"/>
          </w:tcPr>
          <w:p>
            <w:r>
              <w:t>Discord</w:t>
            </w:r>
          </w:p>
        </w:tc>
        <w:tc>
          <w:tcPr>
            <w:tcW w:type="dxa" w:w="3360"/>
            <w:vAlign w:val="top"/>
          </w:tcPr>
          <w:p>
            <w:r>
              <w:t>discord.py 2.x</w:t>
            </w:r>
          </w:p>
        </w:tc>
        <w:tc>
          <w:tcPr>
            <w:tcW w:type="dxa" w:w="3360"/>
            <w:vAlign w:val="top"/>
          </w:tcPr>
          <w:p>
            <w:r>
              <w:t>Slash commands / app commands and persistent views where needed.</w:t>
            </w:r>
          </w:p>
        </w:tc>
      </w:tr>
      <w:tr>
        <w:tc>
          <w:tcPr>
            <w:tcW w:type="dxa" w:w="3360"/>
            <w:vAlign w:val="top"/>
          </w:tcPr>
          <w:p>
            <w:r>
              <w:t>Database</w:t>
            </w:r>
          </w:p>
        </w:tc>
        <w:tc>
          <w:tcPr>
            <w:tcW w:type="dxa" w:w="3360"/>
            <w:vAlign w:val="top"/>
          </w:tcPr>
          <w:p>
            <w:r>
              <w:t>PostgreSQL</w:t>
            </w:r>
          </w:p>
        </w:tc>
        <w:tc>
          <w:tcPr>
            <w:tcW w:type="dxa" w:w="3360"/>
            <w:vAlign w:val="top"/>
          </w:tcPr>
          <w:p>
            <w:r>
              <w:t>Durable source of truth.</w:t>
            </w:r>
          </w:p>
        </w:tc>
      </w:tr>
      <w:tr>
        <w:tc>
          <w:tcPr>
            <w:tcW w:type="dxa" w:w="3360"/>
            <w:vAlign w:val="top"/>
          </w:tcPr>
          <w:p>
            <w:r>
              <w:t>ORM</w:t>
            </w:r>
          </w:p>
        </w:tc>
        <w:tc>
          <w:tcPr>
            <w:tcW w:type="dxa" w:w="3360"/>
            <w:vAlign w:val="top"/>
          </w:tcPr>
          <w:p>
            <w:r>
              <w:t>SQLAlchemy 2.x async</w:t>
            </w:r>
          </w:p>
        </w:tc>
        <w:tc>
          <w:tcPr>
            <w:tcW w:type="dxa" w:w="3360"/>
            <w:vAlign w:val="top"/>
          </w:tcPr>
          <w:p>
            <w:r>
              <w:t>Typed models and explicit transactions.</w:t>
            </w:r>
          </w:p>
        </w:tc>
      </w:tr>
      <w:tr>
        <w:tc>
          <w:tcPr>
            <w:tcW w:type="dxa" w:w="3360"/>
            <w:vAlign w:val="top"/>
          </w:tcPr>
          <w:p>
            <w:r>
              <w:t>Migrations</w:t>
            </w:r>
          </w:p>
        </w:tc>
        <w:tc>
          <w:tcPr>
            <w:tcW w:type="dxa" w:w="3360"/>
            <w:vAlign w:val="top"/>
          </w:tcPr>
          <w:p>
            <w:r>
              <w:t>Alembic</w:t>
            </w:r>
          </w:p>
        </w:tc>
        <w:tc>
          <w:tcPr>
            <w:tcW w:type="dxa" w:w="3360"/>
            <w:vAlign w:val="top"/>
          </w:tcPr>
          <w:p>
            <w:r>
              <w:t>Never rely on create_all for production evolution.</w:t>
            </w:r>
          </w:p>
        </w:tc>
      </w:tr>
      <w:tr>
        <w:tc>
          <w:tcPr>
            <w:tcW w:type="dxa" w:w="3360"/>
            <w:vAlign w:val="top"/>
          </w:tcPr>
          <w:p>
            <w:r>
              <w:t>HTTP</w:t>
            </w:r>
          </w:p>
        </w:tc>
        <w:tc>
          <w:tcPr>
            <w:tcW w:type="dxa" w:w="3360"/>
            <w:vAlign w:val="top"/>
          </w:tcPr>
          <w:p>
            <w:r>
              <w:t>aiohttp or httpx</w:t>
            </w:r>
          </w:p>
        </w:tc>
        <w:tc>
          <w:tcPr>
            <w:tcW w:type="dxa" w:w="3360"/>
            <w:vAlign w:val="top"/>
          </w:tcPr>
          <w:p>
            <w:r>
              <w:t>Async external requests.</w:t>
            </w:r>
          </w:p>
        </w:tc>
      </w:tr>
      <w:tr>
        <w:tc>
          <w:tcPr>
            <w:tcW w:type="dxa" w:w="3360"/>
            <w:vAlign w:val="top"/>
          </w:tcPr>
          <w:p>
            <w:r>
              <w:t>Scheduler</w:t>
            </w:r>
          </w:p>
        </w:tc>
        <w:tc>
          <w:tcPr>
            <w:tcW w:type="dxa" w:w="3360"/>
            <w:vAlign w:val="top"/>
          </w:tcPr>
          <w:p>
            <w:r>
              <w:t>APScheduler</w:t>
            </w:r>
          </w:p>
        </w:tc>
        <w:tc>
          <w:tcPr>
            <w:tcW w:type="dxa" w:w="3360"/>
            <w:vAlign w:val="top"/>
          </w:tcPr>
          <w:p>
            <w:r>
              <w:t>12-hour CTFTime sync and cleanup jobs.</w:t>
            </w:r>
          </w:p>
        </w:tc>
      </w:tr>
      <w:tr>
        <w:tc>
          <w:tcPr>
            <w:tcW w:type="dxa" w:w="3360"/>
            <w:vAlign w:val="top"/>
          </w:tcPr>
          <w:p>
            <w:r>
              <w:t>API</w:t>
            </w:r>
          </w:p>
        </w:tc>
        <w:tc>
          <w:tcPr>
            <w:tcW w:type="dxa" w:w="3360"/>
            <w:vAlign w:val="top"/>
          </w:tcPr>
          <w:p>
            <w:r>
              <w:t>FastAPI</w:t>
            </w:r>
          </w:p>
        </w:tc>
        <w:tc>
          <w:tcPr>
            <w:tcW w:type="dxa" w:w="3360"/>
            <w:vAlign w:val="top"/>
          </w:tcPr>
          <w:p>
            <w:r>
              <w:t>Website-facing API; can initially be minimal.</w:t>
            </w:r>
          </w:p>
        </w:tc>
      </w:tr>
      <w:tr>
        <w:tc>
          <w:tcPr>
            <w:tcW w:type="dxa" w:w="3360"/>
            <w:vAlign w:val="top"/>
          </w:tcPr>
          <w:p>
            <w:r>
              <w:t>Packaging</w:t>
            </w:r>
          </w:p>
        </w:tc>
        <w:tc>
          <w:tcPr>
            <w:tcW w:type="dxa" w:w="3360"/>
            <w:vAlign w:val="top"/>
          </w:tcPr>
          <w:p>
            <w:r>
              <w:t>pyproject.toml</w:t>
            </w:r>
          </w:p>
        </w:tc>
        <w:tc>
          <w:tcPr>
            <w:tcW w:type="dxa" w:w="3360"/>
            <w:vAlign w:val="top"/>
          </w:tcPr>
          <w:p>
            <w:r>
              <w:t>Pinned/managed dependencies.</w:t>
            </w:r>
          </w:p>
        </w:tc>
      </w:tr>
      <w:tr>
        <w:tc>
          <w:tcPr>
            <w:tcW w:type="dxa" w:w="3360"/>
            <w:vAlign w:val="top"/>
          </w:tcPr>
          <w:p>
            <w:r>
              <w:t>Deployment</w:t>
            </w:r>
          </w:p>
        </w:tc>
        <w:tc>
          <w:tcPr>
            <w:tcW w:type="dxa" w:w="3360"/>
            <w:vAlign w:val="top"/>
          </w:tcPr>
          <w:p>
            <w:r>
              <w:t>Docker + Docker Compose</w:t>
            </w:r>
          </w:p>
        </w:tc>
        <w:tc>
          <w:tcPr>
            <w:tcW w:type="dxa" w:w="3360"/>
            <w:vAlign w:val="top"/>
          </w:tcPr>
          <w:p>
            <w:r>
              <w:t>Same topology locally and on Azure.</w:t>
            </w:r>
          </w:p>
        </w:tc>
      </w:tr>
      <w:tr>
        <w:tc>
          <w:tcPr>
            <w:tcW w:type="dxa" w:w="3360"/>
            <w:vAlign w:val="top"/>
          </w:tcPr>
          <w:p>
            <w:r>
              <w:t>Quality</w:t>
            </w:r>
          </w:p>
        </w:tc>
        <w:tc>
          <w:tcPr>
            <w:tcW w:type="dxa" w:w="3360"/>
            <w:vAlign w:val="top"/>
          </w:tcPr>
          <w:p>
            <w:r>
              <w:t>Ruff + pytest</w:t>
            </w:r>
          </w:p>
        </w:tc>
        <w:tc>
          <w:tcPr>
            <w:tcW w:type="dxa" w:w="3360"/>
            <w:vAlign w:val="top"/>
          </w:tcPr>
          <w:p>
            <w:r>
              <w:t>Formatting/linting and tests.</w:t>
            </w:r>
          </w:p>
        </w:tc>
      </w:tr>
    </w:tbl>
    <w:p>
      <w:pPr>
        <w:pStyle w:val="Heading1"/>
      </w:pPr>
      <w:r>
        <w:t>6. Roles and Permissions</w:t>
      </w:r>
    </w:p>
    <w:p>
      <w:r>
        <w:t>Define configuration by Discord IDs, never by hard-coded display names.</w:t>
      </w:r>
    </w:p>
    <w:p>
      <w:pPr>
        <w:pStyle w:val="ListBullet"/>
        <w:ind w:left="360"/>
      </w:pPr>
      <w:r>
        <w:t>ADMIN_ROLE_IDS: users allowed to curate CTFs, create/close polls, add manual results, force sync, end/archive CTFs.</w:t>
      </w:r>
    </w:p>
    <w:p>
      <w:pPr>
        <w:pStyle w:val="ListBullet"/>
        <w:ind w:left="360"/>
      </w:pPr>
      <w:r>
        <w:t>MEMBER_ROLE_ID: optional team-member gate for participation commands.</w:t>
      </w:r>
    </w:p>
    <w:p>
      <w:pPr>
        <w:pStyle w:val="ListBullet"/>
        <w:ind w:left="360"/>
      </w:pPr>
      <w:r>
        <w:t>RESULTS_CHANNEL_ID: destination for result announcements.</w:t>
      </w:r>
    </w:p>
    <w:p>
      <w:pPr>
        <w:pStyle w:val="ListBullet"/>
        <w:ind w:left="360"/>
      </w:pPr>
      <w:r>
        <w:t>CTF_FORUM_CHANNEL_ID: the existing Discord Forum channel/container where event posts/workspaces are created.</w:t>
      </w:r>
    </w:p>
    <w:p>
      <w:pPr>
        <w:pStyle w:val="ListBullet"/>
        <w:ind w:left="360"/>
      </w:pPr>
      <w:r>
        <w:t>BOT_LOG_CHANNEL_ID: optional private admin channel for operational warnings.</w:t>
      </w:r>
    </w:p>
    <w:p>
      <w:r>
        <w:t>Every privileged command must enforce permissions server-side. Do not rely only on Discord UI visibility.</w:t>
      </w:r>
    </w:p>
    <w:p>
      <w:pPr>
        <w:pStyle w:val="Heading1"/>
      </w:pPr>
      <w:r>
        <w:t>7. Feature A — /nextctf Curation and Poll</w:t>
      </w:r>
    </w:p>
    <w:p>
      <w:r>
        <w:t>/nextctf is the main workflow. It should fetch relevant upcoming CTFs from CTFTime, stage them for an admin, allow the admin to add/remove entries, and only then publish the poll.</w:t>
      </w:r>
    </w:p>
    <w:p>
      <w:pPr>
        <w:pStyle w:val="Heading2"/>
      </w:pPr>
      <w:r>
        <w:t>7.1 Required workflow</w:t>
      </w:r>
    </w:p>
    <w:p>
      <w:pPr>
        <w:pStyle w:val="ListBullet"/>
        <w:ind w:left="360"/>
      </w:pPr>
      <w:r>
        <w:t>Admin runs /nextctf.</w:t>
      </w:r>
    </w:p>
    <w:p>
      <w:pPr>
        <w:pStyle w:val="ListBullet"/>
        <w:ind w:left="360"/>
      </w:pPr>
      <w:r>
        <w:t>Fetch upcoming weekend/relevant CTFs from CTFTime. Do not blindly post everything returned.</w:t>
      </w:r>
    </w:p>
    <w:p>
      <w:pPr>
        <w:pStyle w:val="ListBullet"/>
        <w:ind w:left="360"/>
      </w:pPr>
      <w:r>
        <w:t>Persist a draft poll/session in the database.</w:t>
      </w:r>
    </w:p>
    <w:p>
      <w:pPr>
        <w:pStyle w:val="ListBullet"/>
        <w:ind w:left="360"/>
      </w:pPr>
      <w:r>
        <w:t>Show the draft list to the admin.</w:t>
      </w:r>
    </w:p>
    <w:p>
      <w:pPr>
        <w:pStyle w:val="ListBullet"/>
        <w:ind w:left="360"/>
      </w:pPr>
      <w:r>
        <w:t>Admin can remove CTFs from the draft.</w:t>
      </w:r>
    </w:p>
    <w:p>
      <w:pPr>
        <w:pStyle w:val="ListBullet"/>
        <w:ind w:left="360"/>
      </w:pPr>
      <w:r>
        <w:t>Admin can add a custom CTF manually if it is missing from CTFTime.</w:t>
      </w:r>
    </w:p>
    <w:p>
      <w:pPr>
        <w:pStyle w:val="ListBullet"/>
        <w:ind w:left="360"/>
      </w:pPr>
      <w:r>
        <w:t>Admin can edit essential custom/draft fields before publishing.</w:t>
      </w:r>
    </w:p>
    <w:p>
      <w:pPr>
        <w:pStyle w:val="ListBullet"/>
        <w:ind w:left="360"/>
      </w:pPr>
      <w:r>
        <w:t>Admin explicitly confirms Create Poll.</w:t>
      </w:r>
    </w:p>
    <w:p>
      <w:pPr>
        <w:pStyle w:val="ListBullet"/>
        <w:ind w:left="360"/>
      </w:pPr>
      <w:r>
        <w:t>Publish one Discord poll/message containing the approved CTF choices.</w:t>
      </w:r>
    </w:p>
    <w:p>
      <w:pPr>
        <w:pStyle w:val="ListBullet"/>
        <w:ind w:left="360"/>
      </w:pPr>
      <w:r>
        <w:t>Store the Discord message/channel IDs and poll metadata so state survives a bot restart.</w:t>
      </w:r>
    </w:p>
    <w:p>
      <w:pPr>
        <w:pStyle w:val="ListBullet"/>
        <w:ind w:left="360"/>
      </w:pPr>
      <w:r>
        <w:t>When the poll ends, determine the winning option deterministically.</w:t>
      </w:r>
    </w:p>
    <w:p>
      <w:pPr>
        <w:pStyle w:val="ListBullet"/>
        <w:ind w:left="360"/>
      </w:pPr>
      <w:r>
        <w:t>Persist every voter/selected event participation relationship needed by the project.</w:t>
      </w:r>
    </w:p>
    <w:p>
      <w:pPr>
        <w:pStyle w:val="ListBullet"/>
        <w:ind w:left="360"/>
      </w:pPr>
      <w:r>
        <w:t>Create the winning CTF's temporary Discord role and workspace.</w:t>
      </w:r>
    </w:p>
    <w:p>
      <w:pPr>
        <w:pStyle w:val="ListBullet"/>
        <w:ind w:left="360"/>
      </w:pPr>
      <w:r>
        <w:t>Assign the CTF role to users who voted for the winning option.</w:t>
      </w:r>
    </w:p>
    <w:p>
      <w:pPr>
        <w:pStyle w:val="Heading2"/>
      </w:pPr>
      <w:r>
        <w:t>7.2 CTF draft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Field</w:t>
            </w:r>
          </w:p>
        </w:tc>
        <w:tc>
          <w:tcPr>
            <w:tcW w:type="dxa" w:w="3360"/>
            <w:shd w:fill="D9EAF7"/>
            <w:vAlign w:val="center"/>
          </w:tcPr>
          <w:p>
            <w:r>
              <w:rPr>
                <w:b/>
              </w:rPr>
              <w:t>Required?</w:t>
            </w:r>
          </w:p>
        </w:tc>
        <w:tc>
          <w:tcPr>
            <w:tcW w:type="dxa" w:w="3360"/>
            <w:shd w:fill="D9EAF7"/>
            <w:vAlign w:val="center"/>
          </w:tcPr>
          <w:p>
            <w:r>
              <w:rPr>
                <w:b/>
              </w:rPr>
              <w:t>Notes</w:t>
            </w:r>
          </w:p>
        </w:tc>
      </w:tr>
      <w:tr>
        <w:tc>
          <w:tcPr>
            <w:tcW w:type="dxa" w:w="3360"/>
            <w:vAlign w:val="top"/>
          </w:tcPr>
          <w:p>
            <w:r>
              <w:t>name</w:t>
            </w:r>
          </w:p>
        </w:tc>
        <w:tc>
          <w:tcPr>
            <w:tcW w:type="dxa" w:w="3360"/>
            <w:vAlign w:val="top"/>
          </w:tcPr>
          <w:p>
            <w:r>
              <w:t>Yes</w:t>
            </w:r>
          </w:p>
        </w:tc>
        <w:tc>
          <w:tcPr>
            <w:tcW w:type="dxa" w:w="3360"/>
            <w:vAlign w:val="top"/>
          </w:tcPr>
          <w:p>
            <w:r>
              <w:t>Display/event name.</w:t>
            </w:r>
          </w:p>
        </w:tc>
      </w:tr>
      <w:tr>
        <w:tc>
          <w:tcPr>
            <w:tcW w:type="dxa" w:w="3360"/>
            <w:vAlign w:val="top"/>
          </w:tcPr>
          <w:p>
            <w:r>
              <w:t>year</w:t>
            </w:r>
          </w:p>
        </w:tc>
        <w:tc>
          <w:tcPr>
            <w:tcW w:type="dxa" w:w="3360"/>
            <w:vAlign w:val="top"/>
          </w:tcPr>
          <w:p>
            <w:r>
              <w:t>Yes</w:t>
            </w:r>
          </w:p>
        </w:tc>
        <w:tc>
          <w:tcPr>
            <w:tcW w:type="dxa" w:w="3360"/>
            <w:vAlign w:val="top"/>
          </w:tcPr>
          <w:p>
            <w:r>
              <w:t>Usually derived from start date.</w:t>
            </w:r>
          </w:p>
        </w:tc>
      </w:tr>
      <w:tr>
        <w:tc>
          <w:tcPr>
            <w:tcW w:type="dxa" w:w="3360"/>
            <w:vAlign w:val="top"/>
          </w:tcPr>
          <w:p>
            <w:r>
              <w:t>ctftime_event_id</w:t>
            </w:r>
          </w:p>
        </w:tc>
        <w:tc>
          <w:tcPr>
            <w:tcW w:type="dxa" w:w="3360"/>
            <w:vAlign w:val="top"/>
          </w:tcPr>
          <w:p>
            <w:r>
              <w:t>No</w:t>
            </w:r>
          </w:p>
        </w:tc>
        <w:tc>
          <w:tcPr>
            <w:tcW w:type="dxa" w:w="3360"/>
            <w:vAlign w:val="top"/>
          </w:tcPr>
          <w:p>
            <w:r>
              <w:t>Null for custom/non-CTFTime events.</w:t>
            </w:r>
          </w:p>
        </w:tc>
      </w:tr>
      <w:tr>
        <w:tc>
          <w:tcPr>
            <w:tcW w:type="dxa" w:w="3360"/>
            <w:vAlign w:val="top"/>
          </w:tcPr>
          <w:p>
            <w:r>
              <w:t>ctftime_url</w:t>
            </w:r>
          </w:p>
        </w:tc>
        <w:tc>
          <w:tcPr>
            <w:tcW w:type="dxa" w:w="3360"/>
            <w:vAlign w:val="top"/>
          </w:tcPr>
          <w:p>
            <w:r>
              <w:t>No</w:t>
            </w:r>
          </w:p>
        </w:tc>
        <w:tc>
          <w:tcPr>
            <w:tcW w:type="dxa" w:w="3360"/>
            <w:vAlign w:val="top"/>
          </w:tcPr>
          <w:p>
            <w:r>
              <w:t>Event link.</w:t>
            </w:r>
          </w:p>
        </w:tc>
      </w:tr>
      <w:tr>
        <w:tc>
          <w:tcPr>
            <w:tcW w:type="dxa" w:w="3360"/>
            <w:vAlign w:val="top"/>
          </w:tcPr>
          <w:p>
            <w:r>
              <w:t>official_url</w:t>
            </w:r>
          </w:p>
        </w:tc>
        <w:tc>
          <w:tcPr>
            <w:tcW w:type="dxa" w:w="3360"/>
            <w:vAlign w:val="top"/>
          </w:tcPr>
          <w:p>
            <w:r>
              <w:t>No</w:t>
            </w:r>
          </w:p>
        </w:tc>
        <w:tc>
          <w:tcPr>
            <w:tcW w:type="dxa" w:w="3360"/>
            <w:vAlign w:val="top"/>
          </w:tcPr>
          <w:p>
            <w:r>
              <w:t>Organizer/platform link.</w:t>
            </w:r>
          </w:p>
        </w:tc>
      </w:tr>
      <w:tr>
        <w:tc>
          <w:tcPr>
            <w:tcW w:type="dxa" w:w="3360"/>
            <w:vAlign w:val="top"/>
          </w:tcPr>
          <w:p>
            <w:r>
              <w:t>start_at</w:t>
            </w:r>
          </w:p>
        </w:tc>
        <w:tc>
          <w:tcPr>
            <w:tcW w:type="dxa" w:w="3360"/>
            <w:vAlign w:val="top"/>
          </w:tcPr>
          <w:p>
            <w:r>
              <w:t>Yes</w:t>
            </w:r>
          </w:p>
        </w:tc>
        <w:tc>
          <w:tcPr>
            <w:tcW w:type="dxa" w:w="3360"/>
            <w:vAlign w:val="top"/>
          </w:tcPr>
          <w:p>
            <w:r>
              <w:t>Store timezone-aware UTC.</w:t>
            </w:r>
          </w:p>
        </w:tc>
      </w:tr>
      <w:tr>
        <w:tc>
          <w:tcPr>
            <w:tcW w:type="dxa" w:w="3360"/>
            <w:vAlign w:val="top"/>
          </w:tcPr>
          <w:p>
            <w:r>
              <w:t>end_at</w:t>
            </w:r>
          </w:p>
        </w:tc>
        <w:tc>
          <w:tcPr>
            <w:tcW w:type="dxa" w:w="3360"/>
            <w:vAlign w:val="top"/>
          </w:tcPr>
          <w:p>
            <w:r>
              <w:t>Yes</w:t>
            </w:r>
          </w:p>
        </w:tc>
        <w:tc>
          <w:tcPr>
            <w:tcW w:type="dxa" w:w="3360"/>
            <w:vAlign w:val="top"/>
          </w:tcPr>
          <w:p>
            <w:r>
              <w:t>Store timezone-aware UTC.</w:t>
            </w:r>
          </w:p>
        </w:tc>
      </w:tr>
      <w:tr>
        <w:tc>
          <w:tcPr>
            <w:tcW w:type="dxa" w:w="3360"/>
            <w:vAlign w:val="top"/>
          </w:tcPr>
          <w:p>
            <w:r>
              <w:t>weight</w:t>
            </w:r>
          </w:p>
        </w:tc>
        <w:tc>
          <w:tcPr>
            <w:tcW w:type="dxa" w:w="3360"/>
            <w:vAlign w:val="top"/>
          </w:tcPr>
          <w:p>
            <w:r>
              <w:t>No</w:t>
            </w:r>
          </w:p>
        </w:tc>
        <w:tc>
          <w:tcPr>
            <w:tcW w:type="dxa" w:w="3360"/>
            <w:vAlign w:val="top"/>
          </w:tcPr>
          <w:p>
            <w:r>
              <w:t>CTFTime weight if available.</w:t>
            </w:r>
          </w:p>
        </w:tc>
      </w:tr>
    </w:tbl>
    <w:p>
      <w:pPr>
        <w:pStyle w:val="Heading2"/>
      </w:pPr>
      <w:r>
        <w:t>7.3 Poll edge cases</w:t>
      </w:r>
    </w:p>
    <w:p>
      <w:pPr>
        <w:pStyle w:val="ListBullet"/>
        <w:ind w:left="360"/>
      </w:pPr>
      <w:r>
        <w:t>Tie: do not silently choose at random. Mark poll as TIED and require an admin to select the winner.</w:t>
      </w:r>
    </w:p>
    <w:p>
      <w:pPr>
        <w:pStyle w:val="ListBullet"/>
        <w:ind w:left="360"/>
      </w:pPr>
      <w:r>
        <w:t>Zero votes: do not create a CTF workspace; notify admin.</w:t>
      </w:r>
    </w:p>
    <w:p>
      <w:pPr>
        <w:pStyle w:val="ListBullet"/>
        <w:ind w:left="360"/>
      </w:pPr>
      <w:r>
        <w:t>Deleted poll message: retain DB state and provide an admin recovery/cancel path.</w:t>
      </w:r>
    </w:p>
    <w:p>
      <w:pPr>
        <w:pStyle w:val="ListBullet"/>
        <w:ind w:left="360"/>
      </w:pPr>
      <w:r>
        <w:t>Bot restart: poll/session state must remain recoverable from database.</w:t>
      </w:r>
    </w:p>
    <w:p>
      <w:pPr>
        <w:pStyle w:val="ListBullet"/>
        <w:ind w:left="360"/>
      </w:pPr>
      <w:r>
        <w:t>Duplicate event: enforce uniqueness where reasonable (e.g., CTFTime event ID) and warn the admin.</w:t>
      </w:r>
    </w:p>
    <w:p>
      <w:pPr>
        <w:pStyle w:val="Heading1"/>
      </w:pPr>
      <w:r>
        <w:t>8. Feature B — Temporary CTF Role and Workspace</w:t>
      </w:r>
    </w:p>
    <w:p>
      <w:r>
        <w:t>After a poll winner is finalized, create a temporary role named using the event, e.g. `L3akCTF 2026`. The role is for access control only; it is not the historical participation record.</w:t>
      </w:r>
    </w:p>
    <w:p>
      <w:pPr>
        <w:pStyle w:val="ListBullet"/>
        <w:ind w:left="360"/>
      </w:pPr>
      <w:r>
        <w:t>Assign the role to users who voted for the winning CTF.</w:t>
      </w:r>
    </w:p>
    <w:p>
      <w:pPr>
        <w:pStyle w:val="ListBullet"/>
        <w:ind w:left="360"/>
      </w:pPr>
      <w:r>
        <w:t>Use one existing Discord Forum channel/container for CTF workspaces.</w:t>
      </w:r>
    </w:p>
    <w:p>
      <w:pPr>
        <w:pStyle w:val="ListBullet"/>
        <w:ind w:left="360"/>
      </w:pPr>
      <w:r>
        <w:t>Create a forum post/thread/workspace named after the CTF, with a single initial post/topic named or representing General.</w:t>
      </w:r>
    </w:p>
    <w:p>
      <w:pPr>
        <w:pStyle w:val="ListBullet"/>
        <w:ind w:left="360"/>
      </w:pPr>
      <w:r>
        <w:t>Only the relevant CTF role (plus administrators/moderators/bot) should be able to access the CTF workspace where Discord permissions allow this design.</w:t>
      </w:r>
    </w:p>
    <w:p>
      <w:pPr>
        <w:pStyle w:val="ListBullet"/>
        <w:ind w:left="360"/>
      </w:pPr>
      <w:r>
        <w:t>Do not create separate #pwn/#web/#rev/#crypto/etc. channels.</w:t>
      </w:r>
    </w:p>
    <w:p>
      <w:pPr>
        <w:pStyle w:val="ListBullet"/>
        <w:ind w:left="360"/>
      </w:pPr>
      <w:r>
        <w:t>Store role ID and workspace/thread/post IDs in the database.</w:t>
      </w:r>
    </w:p>
    <w:p>
      <w:pPr>
        <w:pStyle w:val="ListBullet"/>
        <w:ind w:left="360"/>
      </w:pPr>
      <w:r>
        <w:t>After a configurable retention period (default 60 days; allow 30–60 via configuration), remove/delete the temporary role and archive/delete the temporary workspace as appropriate.</w:t>
      </w:r>
    </w:p>
    <w:p>
      <w:pPr>
        <w:pStyle w:val="ListBullet"/>
        <w:ind w:left="360"/>
      </w:pPr>
      <w:r>
        <w:t>Cleanup must never delete participation/history records.</w:t>
      </w:r>
    </w:p>
    <w:p>
      <w:r>
        <w:t>Implementation note: Discord Forum permission semantics should be validated against the actual server layout. If per-post visibility cannot be restricted independently in the chosen forum design, document the limitation and use the simplest permission-safe alternative rather than inventing a complex channel tree.</w:t>
      </w:r>
    </w:p>
    <w:p>
      <w:pPr>
        <w:pStyle w:val="Heading1"/>
      </w:pPr>
      <w:r>
        <w:t>9. Feature C — Participation Tracking</w:t>
      </w:r>
    </w:p>
    <w:p>
      <w:r>
        <w:t>Participation is the only XP-like concept. Do not create arbitrary points. The core metric is how many CTFs a member participated in.</w:t>
      </w:r>
    </w:p>
    <w:p>
      <w:pPr>
        <w:pStyle w:val="ListBullet"/>
        <w:ind w:left="360"/>
      </w:pPr>
      <w:r>
        <w:t>Record participation by Discord user ID + CTF ID.</w:t>
      </w:r>
    </w:p>
    <w:p>
      <w:pPr>
        <w:pStyle w:val="ListBullet"/>
        <w:ind w:left="360"/>
      </w:pPr>
      <w:r>
        <w:t>A member should count at most once per CTF.</w:t>
      </w:r>
    </w:p>
    <w:p>
      <w:pPr>
        <w:pStyle w:val="ListBullet"/>
        <w:ind w:left="360"/>
      </w:pPr>
      <w:r>
        <w:t>Initial participation can be inferred from voting for the winning poll option.</w:t>
      </w:r>
    </w:p>
    <w:p>
      <w:pPr>
        <w:pStyle w:val="ListBullet"/>
        <w:ind w:left="360"/>
      </w:pPr>
      <w:r>
        <w:t>Admins need a way to correct participation manually because voters may drop out or members may join after the poll.</w:t>
      </w:r>
    </w:p>
    <w:p>
      <w:pPr>
        <w:pStyle w:val="ListBullet"/>
        <w:ind w:left="360"/>
      </w:pPr>
      <w:r>
        <w:t>Historical participation remains after Discord roles are deleted.</w:t>
      </w:r>
    </w:p>
    <w:p>
      <w:pPr>
        <w:pStyle w:val="ListBullet"/>
        <w:ind w:left="360"/>
      </w:pPr>
      <w:r>
        <w:t>Expose aggregate participation data through the future website API.</w:t>
      </w:r>
    </w:p>
    <w:p>
      <w:r>
        <w:t>Suggested commands: `/participation`, `/ctfmembers`, `/addctfmember`, `/removectfmember` (names may be adjusted for consistency).</w:t>
      </w:r>
    </w:p>
    <w:p>
      <w:pPr>
        <w:pStyle w:val="Heading1"/>
      </w:pPr>
      <w:r>
        <w:t>10. Feature D — CTFTime Result Tracker</w:t>
      </w:r>
    </w:p>
    <w:p>
      <w:r>
        <w:t>Check HackerTroupe's CTFTime team results on a 12-hour schedule. The exact CTFTime team identifier must be configuration, not hard-coded.</w:t>
      </w:r>
    </w:p>
    <w:p>
      <w:pPr>
        <w:pStyle w:val="ListBullet"/>
        <w:ind w:left="360"/>
      </w:pPr>
      <w:r>
        <w:t>Run every 12 hours, not hourly.</w:t>
      </w:r>
    </w:p>
    <w:p>
      <w:pPr>
        <w:pStyle w:val="ListBullet"/>
        <w:ind w:left="360"/>
      </w:pPr>
      <w:r>
        <w:t>Fetch/derive the latest team result/placement data available from CTFTime.</w:t>
      </w:r>
    </w:p>
    <w:p>
      <w:pPr>
        <w:pStyle w:val="ListBullet"/>
        <w:ind w:left="360"/>
      </w:pPr>
      <w:r>
        <w:t>Compare against persisted known results.</w:t>
      </w:r>
    </w:p>
    <w:p>
      <w:pPr>
        <w:pStyle w:val="ListBullet"/>
        <w:ind w:left="360"/>
      </w:pPr>
      <w:r>
        <w:t>Only announce genuinely new or changed results.</w:t>
      </w:r>
    </w:p>
    <w:p>
      <w:pPr>
        <w:pStyle w:val="ListBullet"/>
        <w:ind w:left="360"/>
      </w:pPr>
      <w:r>
        <w:t>Post result announcements to the configured #results channel.</w:t>
      </w:r>
    </w:p>
    <w:p>
      <w:pPr>
        <w:pStyle w:val="ListBullet"/>
        <w:ind w:left="360"/>
      </w:pPr>
      <w:r>
        <w:t>Do not spam identical results on every scheduled run.</w:t>
      </w:r>
    </w:p>
    <w:p>
      <w:pPr>
        <w:pStyle w:val="ListBullet"/>
        <w:ind w:left="360"/>
      </w:pPr>
      <w:r>
        <w:t>Record raw/source identifiers where available so duplicate detection is reliable.</w:t>
      </w:r>
    </w:p>
    <w:p>
      <w:pPr>
        <w:pStyle w:val="ListBullet"/>
        <w:ind w:left="360"/>
      </w:pPr>
      <w:r>
        <w:t>Use timeouts, retries with backoff, and clear logging for external failures.</w:t>
      </w:r>
    </w:p>
    <w:p>
      <w:pPr>
        <w:pStyle w:val="ListBullet"/>
        <w:ind w:left="360"/>
      </w:pPr>
      <w:r>
        <w:t>Respect CTFTime's available interfaces and avoid aggressive scraping.</w:t>
      </w:r>
    </w:p>
    <w:p>
      <w:r>
        <w:t>Because CTFTime interfaces/HTML can change, isolate CTFTime parsing/client code behind a service abstraction and cover parsing with fixtures/tests.</w:t>
      </w:r>
    </w:p>
    <w:p>
      <w:pPr>
        <w:pStyle w:val="Heading1"/>
      </w:pPr>
      <w:r>
        <w:t>11. Feature E — Manual Results</w:t>
      </w:r>
    </w:p>
    <w:p>
      <w:r>
        <w:t>Not every result will appear on CTFTime promptly. Admins must be able to create or correct results manually.</w:t>
      </w:r>
    </w:p>
    <w:p>
      <w:pPr>
        <w:pStyle w:val="ListBullet"/>
        <w:ind w:left="360"/>
      </w:pPr>
      <w:r>
        <w:t>Provide `/addresult` for admins.</w:t>
      </w:r>
    </w:p>
    <w:p>
      <w:pPr>
        <w:pStyle w:val="ListBullet"/>
        <w:ind w:left="360"/>
      </w:pPr>
      <w:r>
        <w:t>Allow event, placement, total teams (if known), score (optional), rating/rating delta (optional), result/source URL (optional), and notes (optional).</w:t>
      </w:r>
    </w:p>
    <w:p>
      <w:pPr>
        <w:pStyle w:val="ListBullet"/>
        <w:ind w:left="360"/>
      </w:pPr>
      <w:r>
        <w:t>Manual results use the same database model and announcement formatting as synchronized results.</w:t>
      </w:r>
    </w:p>
    <w:p>
      <w:pPr>
        <w:pStyle w:val="ListBullet"/>
        <w:ind w:left="360"/>
      </w:pPr>
      <w:r>
        <w:t>Mark result source as MANUAL or CTFTIME.</w:t>
      </w:r>
    </w:p>
    <w:p>
      <w:pPr>
        <w:pStyle w:val="ListBullet"/>
        <w:ind w:left="360"/>
      </w:pPr>
      <w:r>
        <w:t>Provide a safe edit/correction command rather than requiring direct database edits.</w:t>
      </w:r>
    </w:p>
    <w:p>
      <w:pPr>
        <w:pStyle w:val="ListBullet"/>
        <w:ind w:left="360"/>
      </w:pPr>
      <w:r>
        <w:t>Prevent accidental duplicate announcements.</w:t>
      </w:r>
    </w:p>
    <w:p>
      <w:pPr>
        <w:pStyle w:val="Heading1"/>
      </w:pPr>
      <w:r>
        <w:t>12. Feature F — End-of-CTF Summary</w:t>
      </w:r>
    </w:p>
    <w:p>
      <w:r>
        <w:t>Support automatic or admin-triggered final summaries. Automatic generation is allowed only when the required data is available reliably; otherwise prompt/admin commands should supply missing values.</w:t>
      </w:r>
    </w:p>
    <w:p>
      <w:pPr>
        <w:pStyle w:val="CodeBlock"/>
      </w:pPr>
      <w:r>
        <w:t>L3akCTF 2026 — Finished</w:t>
        <w:br/>
        <w:br/>
        <w:t>Placement: 47 / 1000</w:t>
        <w:br/>
        <w:t>Score: 8214</w:t>
        <w:br/>
        <w:br/>
        <w:t>Solves</w:t>
        <w:br/>
        <w:t>Web       8/8</w:t>
        <w:br/>
        <w:t>Pwn       5/9</w:t>
        <w:br/>
        <w:t>Rev       6/8</w:t>
        <w:br/>
        <w:t>Crypto    3/5</w:t>
        <w:br/>
        <w:t>Misc      7/7</w:t>
        <w:br/>
        <w:t>Forensics 4/6</w:t>
        <w:br/>
        <w:br/>
        <w:t>Total solved: 33/43</w:t>
        <w:br/>
        <w:t>Participants: 12</w:t>
      </w:r>
    </w:p>
    <w:p>
      <w:pPr>
        <w:pStyle w:val="ListBullet"/>
        <w:ind w:left="360"/>
      </w:pPr>
      <w:r>
        <w:t>Category format must be `solved/total`, e.g. `Web 8/8`.</w:t>
      </w:r>
    </w:p>
    <w:p>
      <w:pPr>
        <w:pStyle w:val="ListBullet"/>
        <w:ind w:left="360"/>
      </w:pPr>
      <w:r>
        <w:t>Category names are not fixed; support arbitrary categories.</w:t>
      </w:r>
    </w:p>
    <w:p>
      <w:pPr>
        <w:pStyle w:val="ListBullet"/>
        <w:ind w:left="360"/>
      </w:pPr>
      <w:r>
        <w:t>Store category summary as structured data, not only rendered text.</w:t>
      </w:r>
    </w:p>
    <w:p>
      <w:pPr>
        <w:pStyle w:val="ListBullet"/>
        <w:ind w:left="360"/>
      </w:pPr>
      <w:r>
        <w:t>Do not invent category totals if the source does not expose them.</w:t>
      </w:r>
    </w:p>
    <w:p>
      <w:pPr>
        <w:pStyle w:val="ListBullet"/>
        <w:ind w:left="360"/>
      </w:pPr>
      <w:r>
        <w:t>Allow `/endctf` or equivalent admin command to enter/correct summary data.</w:t>
      </w:r>
    </w:p>
    <w:p>
      <w:pPr>
        <w:pStyle w:val="ListBullet"/>
        <w:ind w:left="360"/>
      </w:pPr>
      <w:r>
        <w:t>If final placement is known, connect the summary to the result record.</w:t>
      </w:r>
    </w:p>
    <w:p>
      <w:pPr>
        <w:pStyle w:val="Heading1"/>
      </w:pPr>
      <w:r>
        <w:t>13. Feature G — Website Data/API</w:t>
      </w:r>
    </w:p>
    <w:p>
      <w:r>
        <w:t>The existing website is deployed from GitHub through Cloudflare Pages. Keep it there. The bot/backend should provide structured data that the website can consume.</w:t>
      </w:r>
    </w:p>
    <w:p>
      <w:r>
        <w:t>Initial public read-only endpoints should be deliberately small:</w:t>
      </w:r>
    </w:p>
    <w:p>
      <w:pPr>
        <w:pStyle w:val="CodeBlock"/>
      </w:pPr>
      <w:r>
        <w:t>GET /health</w:t>
        <w:br/>
        <w:t>GET /api/v1/ctfs</w:t>
        <w:br/>
        <w:t>GET /api/v1/ctfs/{id}</w:t>
        <w:br/>
        <w:t>GET /api/v1/results</w:t>
        <w:br/>
        <w:t>GET /api/v1/participation</w:t>
        <w:br/>
        <w:t>GET /api/v1/stats</w:t>
      </w:r>
    </w:p>
    <w:p>
      <w:pPr>
        <w:pStyle w:val="ListBullet"/>
        <w:ind w:left="360"/>
      </w:pPr>
      <w:r>
        <w:t>Do not expose Discord tokens, internal IDs unnecessarily, admin notes, or secrets.</w:t>
      </w:r>
    </w:p>
    <w:p>
      <w:pPr>
        <w:pStyle w:val="ListBullet"/>
        <w:ind w:left="360"/>
      </w:pPr>
      <w:r>
        <w:t>Use stable JSON schemas and version the API (`/api/v1`).</w:t>
      </w:r>
    </w:p>
    <w:p>
      <w:pPr>
        <w:pStyle w:val="ListBullet"/>
        <w:ind w:left="360"/>
      </w:pPr>
      <w:r>
        <w:t>Enable CORS only for the HackerTroupe website origin(s) plus local development origins.</w:t>
      </w:r>
    </w:p>
    <w:p>
      <w:pPr>
        <w:pStyle w:val="ListBullet"/>
        <w:ind w:left="360"/>
      </w:pPr>
      <w:r>
        <w:t>Public stats can include total CTFs, total recorded participations, recent results, season counts, and participation leaderboard/counts.</w:t>
      </w:r>
    </w:p>
    <w:p>
      <w:pPr>
        <w:pStyle w:val="ListBullet"/>
        <w:ind w:left="360"/>
      </w:pPr>
      <w:r>
        <w:t>The website, not the Discord bot, is the intended place for richer analytics/visualization.</w:t>
      </w:r>
    </w:p>
    <w:p>
      <w:pPr>
        <w:pStyle w:val="Heading1"/>
      </w:pPr>
      <w:r>
        <w:t>14. Suggested Database Model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Table</w:t>
            </w:r>
          </w:p>
        </w:tc>
        <w:tc>
          <w:tcPr>
            <w:tcW w:type="dxa" w:w="5040"/>
            <w:shd w:fill="D9EAF7"/>
            <w:vAlign w:val="center"/>
          </w:tcPr>
          <w:p>
            <w:r>
              <w:rPr>
                <w:b/>
              </w:rPr>
              <w:t>Core fields / purpose</w:t>
            </w:r>
          </w:p>
        </w:tc>
      </w:tr>
      <w:tr>
        <w:tc>
          <w:tcPr>
            <w:tcW w:type="dxa" w:w="5040"/>
            <w:vAlign w:val="top"/>
          </w:tcPr>
          <w:p>
            <w:r>
              <w:t>guild_settings</w:t>
            </w:r>
          </w:p>
        </w:tc>
        <w:tc>
          <w:tcPr>
            <w:tcW w:type="dxa" w:w="5040"/>
            <w:vAlign w:val="top"/>
          </w:tcPr>
          <w:p>
            <w:r>
              <w:t>guild_id, admin role IDs/config references, channel IDs, retention_days, ctftime_team_id.</w:t>
            </w:r>
          </w:p>
        </w:tc>
      </w:tr>
      <w:tr>
        <w:tc>
          <w:tcPr>
            <w:tcW w:type="dxa" w:w="5040"/>
            <w:vAlign w:val="top"/>
          </w:tcPr>
          <w:p>
            <w:r>
              <w:t>members</w:t>
            </w:r>
          </w:p>
        </w:tc>
        <w:tc>
          <w:tcPr>
            <w:tcW w:type="dxa" w:w="5040"/>
            <w:vAlign w:val="top"/>
          </w:tcPr>
          <w:p>
            <w:r>
              <w:t>discord_user_id, display snapshot, first_seen_at, active flag. Do not make display name the key.</w:t>
            </w:r>
          </w:p>
        </w:tc>
      </w:tr>
      <w:tr>
        <w:tc>
          <w:tcPr>
            <w:tcW w:type="dxa" w:w="5040"/>
            <w:vAlign w:val="top"/>
          </w:tcPr>
          <w:p>
            <w:r>
              <w:t>ctfs</w:t>
            </w:r>
          </w:p>
        </w:tc>
        <w:tc>
          <w:tcPr>
            <w:tcW w:type="dxa" w:w="5040"/>
            <w:vAlign w:val="top"/>
          </w:tcPr>
          <w:p>
            <w:r>
              <w:t>id, name, year, ctftime_event_id nullable, URLs, start_at, end_at, status, created_at.</w:t>
            </w:r>
          </w:p>
        </w:tc>
      </w:tr>
      <w:tr>
        <w:tc>
          <w:tcPr>
            <w:tcW w:type="dxa" w:w="5040"/>
            <w:vAlign w:val="top"/>
          </w:tcPr>
          <w:p>
            <w:r>
              <w:t>polls</w:t>
            </w:r>
          </w:p>
        </w:tc>
        <w:tc>
          <w:tcPr>
            <w:tcW w:type="dxa" w:w="5040"/>
            <w:vAlign w:val="top"/>
          </w:tcPr>
          <w:p>
            <w:r>
              <w:t>id, guild_id, discord_message_id, channel_id, status, closes_at, winning_ctf_id nullable.</w:t>
            </w:r>
          </w:p>
        </w:tc>
      </w:tr>
      <w:tr>
        <w:tc>
          <w:tcPr>
            <w:tcW w:type="dxa" w:w="5040"/>
            <w:vAlign w:val="top"/>
          </w:tcPr>
          <w:p>
            <w:r>
              <w:t>poll_options</w:t>
            </w:r>
          </w:p>
        </w:tc>
        <w:tc>
          <w:tcPr>
            <w:tcW w:type="dxa" w:w="5040"/>
            <w:vAlign w:val="top"/>
          </w:tcPr>
          <w:p>
            <w:r>
              <w:t>poll_id, ctf_id, option index/identifier.</w:t>
            </w:r>
          </w:p>
        </w:tc>
      </w:tr>
      <w:tr>
        <w:tc>
          <w:tcPr>
            <w:tcW w:type="dxa" w:w="5040"/>
            <w:vAlign w:val="top"/>
          </w:tcPr>
          <w:p>
            <w:r>
              <w:t>poll_votes</w:t>
            </w:r>
          </w:p>
        </w:tc>
        <w:tc>
          <w:tcPr>
            <w:tcW w:type="dxa" w:w="5040"/>
            <w:vAlign w:val="top"/>
          </w:tcPr>
          <w:p>
            <w:r>
              <w:t>poll_id, ctf_id, discord_user_id, recorded_at.</w:t>
            </w:r>
          </w:p>
        </w:tc>
      </w:tr>
      <w:tr>
        <w:tc>
          <w:tcPr>
            <w:tcW w:type="dxa" w:w="5040"/>
            <w:vAlign w:val="top"/>
          </w:tcPr>
          <w:p>
            <w:r>
              <w:t>participations</w:t>
            </w:r>
          </w:p>
        </w:tc>
        <w:tc>
          <w:tcPr>
            <w:tcW w:type="dxa" w:w="5040"/>
            <w:vAlign w:val="top"/>
          </w:tcPr>
          <w:p>
            <w:r>
              <w:t>ctf_id, discord_user_id, source, joined_at; unique(ctf_id, discord_user_id).</w:t>
            </w:r>
          </w:p>
        </w:tc>
      </w:tr>
      <w:tr>
        <w:tc>
          <w:tcPr>
            <w:tcW w:type="dxa" w:w="5040"/>
            <w:vAlign w:val="top"/>
          </w:tcPr>
          <w:p>
            <w:r>
              <w:t>ctf_discord_resources</w:t>
            </w:r>
          </w:p>
        </w:tc>
        <w:tc>
          <w:tcPr>
            <w:tcW w:type="dxa" w:w="5040"/>
            <w:vAlign w:val="top"/>
          </w:tcPr>
          <w:p>
            <w:r>
              <w:t>ctf_id, role_id, forum/thread/post IDs, created_at, cleanup_after, cleaned_at.</w:t>
            </w:r>
          </w:p>
        </w:tc>
      </w:tr>
      <w:tr>
        <w:tc>
          <w:tcPr>
            <w:tcW w:type="dxa" w:w="5040"/>
            <w:vAlign w:val="top"/>
          </w:tcPr>
          <w:p>
            <w:r>
              <w:t>results</w:t>
            </w:r>
          </w:p>
        </w:tc>
        <w:tc>
          <w:tcPr>
            <w:tcW w:type="dxa" w:w="5040"/>
            <w:vAlign w:val="top"/>
          </w:tcPr>
          <w:p>
            <w:r>
              <w:t>ctf_id, source, placement, total_teams, score, rating fields, source_url, announced_at, timestamps.</w:t>
            </w:r>
          </w:p>
        </w:tc>
      </w:tr>
      <w:tr>
        <w:tc>
          <w:tcPr>
            <w:tcW w:type="dxa" w:w="5040"/>
            <w:vAlign w:val="top"/>
          </w:tcPr>
          <w:p>
            <w:r>
              <w:t>ctf_category_stats</w:t>
            </w:r>
          </w:p>
        </w:tc>
        <w:tc>
          <w:tcPr>
            <w:tcW w:type="dxa" w:w="5040"/>
            <w:vAlign w:val="top"/>
          </w:tcPr>
          <w:p>
            <w:r>
              <w:t>ctf_id, category_name, solved, total.</w:t>
            </w:r>
          </w:p>
        </w:tc>
      </w:tr>
      <w:tr>
        <w:tc>
          <w:tcPr>
            <w:tcW w:type="dxa" w:w="5040"/>
            <w:vAlign w:val="top"/>
          </w:tcPr>
          <w:p>
            <w:r>
              <w:t>sync_state</w:t>
            </w:r>
          </w:p>
        </w:tc>
        <w:tc>
          <w:tcPr>
            <w:tcW w:type="dxa" w:w="5040"/>
            <w:vAlign w:val="top"/>
          </w:tcPr>
          <w:p>
            <w:r>
              <w:t>integration key, cursor/hash/last_success/last_error as needed.</w:t>
            </w:r>
          </w:p>
        </w:tc>
      </w:tr>
    </w:tbl>
    <w:p>
      <w:r>
        <w:t>Use proper foreign keys, uniqueness constraints, indexes on external IDs and Discord IDs, UTC timestamps, and migrations.</w:t>
      </w:r>
    </w:p>
    <w:p>
      <w:pPr>
        <w:pStyle w:val="Heading1"/>
      </w:pPr>
      <w:r>
        <w:t>15. CTF Lifecycle / State Machine</w:t>
      </w:r>
    </w:p>
    <w:p>
      <w:pPr>
        <w:pStyle w:val="CodeBlock"/>
      </w:pPr>
      <w:r>
        <w:t>DRAFT</w:t>
        <w:br/>
        <w:t xml:space="preserve">  -&gt; POLLING</w:t>
        <w:br/>
        <w:t xml:space="preserve">  -&gt; SELECTED</w:t>
        <w:br/>
        <w:t xml:space="preserve">  -&gt; ACTIVE</w:t>
        <w:br/>
        <w:t xml:space="preserve">  -&gt; FINISHED</w:t>
        <w:br/>
        <w:t xml:space="preserve">  -&gt; ARCHIVED</w:t>
        <w:br/>
        <w:br/>
        <w:t>Possible exceptional states:</w:t>
        <w:br/>
        <w:t>CANCELLED</w:t>
        <w:br/>
        <w:t>TIED (poll requires admin resolution)</w:t>
      </w:r>
    </w:p>
    <w:p>
      <w:r>
        <w:t>Do not infer lifecycle only from Discord objects. Store status explicitly. Scheduled jobs should be idempotent and safe to run more than once.</w:t>
      </w:r>
    </w:p>
    <w:p>
      <w:pPr>
        <w:pStyle w:val="Heading1"/>
      </w:pPr>
      <w:r>
        <w:t>16. Commands — Target Surface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Command</w:t>
            </w:r>
          </w:p>
        </w:tc>
        <w:tc>
          <w:tcPr>
            <w:tcW w:type="dxa" w:w="3360"/>
            <w:shd w:fill="D9EAF7"/>
            <w:vAlign w:val="center"/>
          </w:tcPr>
          <w:p>
            <w:r>
              <w:rPr>
                <w:b/>
              </w:rPr>
              <w:t>Who</w:t>
            </w:r>
          </w:p>
        </w:tc>
        <w:tc>
          <w:tcPr>
            <w:tcW w:type="dxa" w:w="3360"/>
            <w:shd w:fill="D9EAF7"/>
            <w:vAlign w:val="center"/>
          </w:tcPr>
          <w:p>
            <w:r>
              <w:rPr>
                <w:b/>
              </w:rPr>
              <w:t>Purpose</w:t>
            </w:r>
          </w:p>
        </w:tc>
      </w:tr>
      <w:tr>
        <w:tc>
          <w:tcPr>
            <w:tcW w:type="dxa" w:w="3360"/>
            <w:vAlign w:val="top"/>
          </w:tcPr>
          <w:p>
            <w:r>
              <w:t>/nextctf</w:t>
            </w:r>
          </w:p>
        </w:tc>
        <w:tc>
          <w:tcPr>
            <w:tcW w:type="dxa" w:w="3360"/>
            <w:vAlign w:val="top"/>
          </w:tcPr>
          <w:p>
            <w:r>
              <w:t>Admin</w:t>
            </w:r>
          </w:p>
        </w:tc>
        <w:tc>
          <w:tcPr>
            <w:tcW w:type="dxa" w:w="3360"/>
            <w:vAlign w:val="top"/>
          </w:tcPr>
          <w:p>
            <w:r>
              <w:t>Fetch and curate upcoming CTFs; start poll workflow.</w:t>
            </w:r>
          </w:p>
        </w:tc>
      </w:tr>
      <w:tr>
        <w:tc>
          <w:tcPr>
            <w:tcW w:type="dxa" w:w="3360"/>
            <w:vAlign w:val="top"/>
          </w:tcPr>
          <w:p>
            <w:r>
              <w:t>/addctf</w:t>
            </w:r>
          </w:p>
        </w:tc>
        <w:tc>
          <w:tcPr>
            <w:tcW w:type="dxa" w:w="3360"/>
            <w:vAlign w:val="top"/>
          </w:tcPr>
          <w:p>
            <w:r>
              <w:t>Admin</w:t>
            </w:r>
          </w:p>
        </w:tc>
        <w:tc>
          <w:tcPr>
            <w:tcW w:type="dxa" w:w="3360"/>
            <w:vAlign w:val="top"/>
          </w:tcPr>
          <w:p>
            <w:r>
              <w:t>Add custom CTF to database/draft.</w:t>
            </w:r>
          </w:p>
        </w:tc>
      </w:tr>
      <w:tr>
        <w:tc>
          <w:tcPr>
            <w:tcW w:type="dxa" w:w="3360"/>
            <w:vAlign w:val="top"/>
          </w:tcPr>
          <w:p>
            <w:r>
              <w:t>/editctf</w:t>
            </w:r>
          </w:p>
        </w:tc>
        <w:tc>
          <w:tcPr>
            <w:tcW w:type="dxa" w:w="3360"/>
            <w:vAlign w:val="top"/>
          </w:tcPr>
          <w:p>
            <w:r>
              <w:t>Admin</w:t>
            </w:r>
          </w:p>
        </w:tc>
        <w:tc>
          <w:tcPr>
            <w:tcW w:type="dxa" w:w="3360"/>
            <w:vAlign w:val="top"/>
          </w:tcPr>
          <w:p>
            <w:r>
              <w:t>Correct CTF metadata.</w:t>
            </w:r>
          </w:p>
        </w:tc>
      </w:tr>
      <w:tr>
        <w:tc>
          <w:tcPr>
            <w:tcW w:type="dxa" w:w="3360"/>
            <w:vAlign w:val="top"/>
          </w:tcPr>
          <w:p>
            <w:r>
              <w:t>/deletectf</w:t>
            </w:r>
          </w:p>
        </w:tc>
        <w:tc>
          <w:tcPr>
            <w:tcW w:type="dxa" w:w="3360"/>
            <w:vAlign w:val="top"/>
          </w:tcPr>
          <w:p>
            <w:r>
              <w:t>Admin</w:t>
            </w:r>
          </w:p>
        </w:tc>
        <w:tc>
          <w:tcPr>
            <w:tcW w:type="dxa" w:w="3360"/>
            <w:vAlign w:val="top"/>
          </w:tcPr>
          <w:p>
            <w:r>
              <w:t>Delete/cancel appropriate draft record; protect historical data.</w:t>
            </w:r>
          </w:p>
        </w:tc>
      </w:tr>
      <w:tr>
        <w:tc>
          <w:tcPr>
            <w:tcW w:type="dxa" w:w="3360"/>
            <w:vAlign w:val="top"/>
          </w:tcPr>
          <w:p>
            <w:r>
              <w:t>/setupctf</w:t>
            </w:r>
          </w:p>
        </w:tc>
        <w:tc>
          <w:tcPr>
            <w:tcW w:type="dxa" w:w="3360"/>
            <w:vAlign w:val="top"/>
          </w:tcPr>
          <w:p>
            <w:r>
              <w:t>Admin</w:t>
            </w:r>
          </w:p>
        </w:tc>
        <w:tc>
          <w:tcPr>
            <w:tcW w:type="dxa" w:w="3360"/>
            <w:vAlign w:val="top"/>
          </w:tcPr>
          <w:p>
            <w:r>
              <w:t>Manually/repair creation of role + workspace.</w:t>
            </w:r>
          </w:p>
        </w:tc>
      </w:tr>
      <w:tr>
        <w:tc>
          <w:tcPr>
            <w:tcW w:type="dxa" w:w="3360"/>
            <w:vAlign w:val="top"/>
          </w:tcPr>
          <w:p>
            <w:r>
              <w:t>/ctfmembers</w:t>
            </w:r>
          </w:p>
        </w:tc>
        <w:tc>
          <w:tcPr>
            <w:tcW w:type="dxa" w:w="3360"/>
            <w:vAlign w:val="top"/>
          </w:tcPr>
          <w:p>
            <w:r>
              <w:t>Member/Admin</w:t>
            </w:r>
          </w:p>
        </w:tc>
        <w:tc>
          <w:tcPr>
            <w:tcW w:type="dxa" w:w="3360"/>
            <w:vAlign w:val="top"/>
          </w:tcPr>
          <w:p>
            <w:r>
              <w:t>Show participants for an event.</w:t>
            </w:r>
          </w:p>
        </w:tc>
      </w:tr>
      <w:tr>
        <w:tc>
          <w:tcPr>
            <w:tcW w:type="dxa" w:w="3360"/>
            <w:vAlign w:val="top"/>
          </w:tcPr>
          <w:p>
            <w:r>
              <w:t>/addctfmember</w:t>
            </w:r>
          </w:p>
        </w:tc>
        <w:tc>
          <w:tcPr>
            <w:tcW w:type="dxa" w:w="3360"/>
            <w:vAlign w:val="top"/>
          </w:tcPr>
          <w:p>
            <w:r>
              <w:t>Admin</w:t>
            </w:r>
          </w:p>
        </w:tc>
        <w:tc>
          <w:tcPr>
            <w:tcW w:type="dxa" w:w="3360"/>
            <w:vAlign w:val="top"/>
          </w:tcPr>
          <w:p>
            <w:r>
              <w:t>Manual participation correction.</w:t>
            </w:r>
          </w:p>
        </w:tc>
      </w:tr>
      <w:tr>
        <w:tc>
          <w:tcPr>
            <w:tcW w:type="dxa" w:w="3360"/>
            <w:vAlign w:val="top"/>
          </w:tcPr>
          <w:p>
            <w:r>
              <w:t>/removectfmember</w:t>
            </w:r>
          </w:p>
        </w:tc>
        <w:tc>
          <w:tcPr>
            <w:tcW w:type="dxa" w:w="3360"/>
            <w:vAlign w:val="top"/>
          </w:tcPr>
          <w:p>
            <w:r>
              <w:t>Admin</w:t>
            </w:r>
          </w:p>
        </w:tc>
        <w:tc>
          <w:tcPr>
            <w:tcW w:type="dxa" w:w="3360"/>
            <w:vAlign w:val="top"/>
          </w:tcPr>
          <w:p>
            <w:r>
              <w:t>Manual participation correction.</w:t>
            </w:r>
          </w:p>
        </w:tc>
      </w:tr>
      <w:tr>
        <w:tc>
          <w:tcPr>
            <w:tcW w:type="dxa" w:w="3360"/>
            <w:vAlign w:val="top"/>
          </w:tcPr>
          <w:p>
            <w:r>
              <w:t>/addresult</w:t>
            </w:r>
          </w:p>
        </w:tc>
        <w:tc>
          <w:tcPr>
            <w:tcW w:type="dxa" w:w="3360"/>
            <w:vAlign w:val="top"/>
          </w:tcPr>
          <w:p>
            <w:r>
              <w:t>Admin</w:t>
            </w:r>
          </w:p>
        </w:tc>
        <w:tc>
          <w:tcPr>
            <w:tcW w:type="dxa" w:w="3360"/>
            <w:vAlign w:val="top"/>
          </w:tcPr>
          <w:p>
            <w:r>
              <w:t>Create manual result.</w:t>
            </w:r>
          </w:p>
        </w:tc>
      </w:tr>
      <w:tr>
        <w:tc>
          <w:tcPr>
            <w:tcW w:type="dxa" w:w="3360"/>
            <w:vAlign w:val="top"/>
          </w:tcPr>
          <w:p>
            <w:r>
              <w:t>/editresult</w:t>
            </w:r>
          </w:p>
        </w:tc>
        <w:tc>
          <w:tcPr>
            <w:tcW w:type="dxa" w:w="3360"/>
            <w:vAlign w:val="top"/>
          </w:tcPr>
          <w:p>
            <w:r>
              <w:t>Admin</w:t>
            </w:r>
          </w:p>
        </w:tc>
        <w:tc>
          <w:tcPr>
            <w:tcW w:type="dxa" w:w="3360"/>
            <w:vAlign w:val="top"/>
          </w:tcPr>
          <w:p>
            <w:r>
              <w:t>Correct result.</w:t>
            </w:r>
          </w:p>
        </w:tc>
      </w:tr>
      <w:tr>
        <w:tc>
          <w:tcPr>
            <w:tcW w:type="dxa" w:w="3360"/>
            <w:vAlign w:val="top"/>
          </w:tcPr>
          <w:p>
            <w:r>
              <w:t>/resultsync</w:t>
            </w:r>
          </w:p>
        </w:tc>
        <w:tc>
          <w:tcPr>
            <w:tcW w:type="dxa" w:w="3360"/>
            <w:vAlign w:val="top"/>
          </w:tcPr>
          <w:p>
            <w:r>
              <w:t>Admin</w:t>
            </w:r>
          </w:p>
        </w:tc>
        <w:tc>
          <w:tcPr>
            <w:tcW w:type="dxa" w:w="3360"/>
            <w:vAlign w:val="top"/>
          </w:tcPr>
          <w:p>
            <w:r>
              <w:t>Run CTFTime result sync immediately.</w:t>
            </w:r>
          </w:p>
        </w:tc>
      </w:tr>
      <w:tr>
        <w:tc>
          <w:tcPr>
            <w:tcW w:type="dxa" w:w="3360"/>
            <w:vAlign w:val="top"/>
          </w:tcPr>
          <w:p>
            <w:r>
              <w:t>/endctf</w:t>
            </w:r>
          </w:p>
        </w:tc>
        <w:tc>
          <w:tcPr>
            <w:tcW w:type="dxa" w:w="3360"/>
            <w:vAlign w:val="top"/>
          </w:tcPr>
          <w:p>
            <w:r>
              <w:t>Admin</w:t>
            </w:r>
          </w:p>
        </w:tc>
        <w:tc>
          <w:tcPr>
            <w:tcW w:type="dxa" w:w="3360"/>
            <w:vAlign w:val="top"/>
          </w:tcPr>
          <w:p>
            <w:r>
              <w:t>Finalize event and category solve summary.</w:t>
            </w:r>
          </w:p>
        </w:tc>
      </w:tr>
      <w:tr>
        <w:tc>
          <w:tcPr>
            <w:tcW w:type="dxa" w:w="3360"/>
            <w:vAlign w:val="top"/>
          </w:tcPr>
          <w:p>
            <w:r>
              <w:t>/archivectf</w:t>
            </w:r>
          </w:p>
        </w:tc>
        <w:tc>
          <w:tcPr>
            <w:tcW w:type="dxa" w:w="3360"/>
            <w:vAlign w:val="top"/>
          </w:tcPr>
          <w:p>
            <w:r>
              <w:t>Admin</w:t>
            </w:r>
          </w:p>
        </w:tc>
        <w:tc>
          <w:tcPr>
            <w:tcW w:type="dxa" w:w="3360"/>
            <w:vAlign w:val="top"/>
          </w:tcPr>
          <w:p>
            <w:r>
              <w:t>Archive/cleanup an event when needed.</w:t>
            </w:r>
          </w:p>
        </w:tc>
      </w:tr>
      <w:tr>
        <w:tc>
          <w:tcPr>
            <w:tcW w:type="dxa" w:w="3360"/>
            <w:vAlign w:val="top"/>
          </w:tcPr>
          <w:p>
            <w:r>
              <w:t>/participation</w:t>
            </w:r>
          </w:p>
        </w:tc>
        <w:tc>
          <w:tcPr>
            <w:tcW w:type="dxa" w:w="3360"/>
            <w:vAlign w:val="top"/>
          </w:tcPr>
          <w:p>
            <w:r>
              <w:t>Member/Admin</w:t>
            </w:r>
          </w:p>
        </w:tc>
        <w:tc>
          <w:tcPr>
            <w:tcW w:type="dxa" w:w="3360"/>
            <w:vAlign w:val="top"/>
          </w:tcPr>
          <w:p>
            <w:r>
              <w:t>Simple participation counts/list; no XP.</w:t>
            </w:r>
          </w:p>
        </w:tc>
      </w:tr>
      <w:tr>
        <w:tc>
          <w:tcPr>
            <w:tcW w:type="dxa" w:w="3360"/>
            <w:vAlign w:val="top"/>
          </w:tcPr>
          <w:p>
            <w:r>
              <w:t>/ping</w:t>
            </w:r>
          </w:p>
        </w:tc>
        <w:tc>
          <w:tcPr>
            <w:tcW w:type="dxa" w:w="3360"/>
            <w:vAlign w:val="top"/>
          </w:tcPr>
          <w:p>
            <w:r>
              <w:t>Everyone</w:t>
            </w:r>
          </w:p>
        </w:tc>
        <w:tc>
          <w:tcPr>
            <w:tcW w:type="dxa" w:w="3360"/>
            <w:vAlign w:val="top"/>
          </w:tcPr>
          <w:p>
            <w:r>
              <w:t>Health/latency check.</w:t>
            </w:r>
          </w:p>
        </w:tc>
      </w:tr>
    </w:tbl>
    <w:p>
      <w:r>
        <w:t>Do not implement every command before the core workflow works. Command names may be normalized, but `/nextctf` is specifically required.</w:t>
      </w:r>
    </w:p>
    <w:p>
      <w:pPr>
        <w:pStyle w:val="Heading1"/>
      </w:pPr>
      <w:r>
        <w:t>17. Configuration and Secrets</w:t>
      </w:r>
    </w:p>
    <w:p>
      <w:pPr>
        <w:pStyle w:val="CodeBlock"/>
      </w:pPr>
      <w:r>
        <w:t># .env.example — never commit real values</w:t>
        <w:br/>
        <w:t>DISCORD_TOKEN=</w:t>
        <w:br/>
        <w:t>DISCORD_GUILD_ID=</w:t>
        <w:br/>
        <w:t>DATABASE_URL=postgresql+asyncpg://...</w:t>
        <w:br/>
        <w:t>CTFTIME_TEAM_ID=</w:t>
        <w:br/>
        <w:t>RESULTS_CHANNEL_ID=</w:t>
        <w:br/>
        <w:t>CTF_FORUM_CHANNEL_ID=</w:t>
        <w:br/>
        <w:t>ADMIN_ROLE_IDS=</w:t>
        <w:br/>
        <w:t>MEMBER_ROLE_ID=</w:t>
        <w:br/>
        <w:t>CTF_RESOURCE_RETENTION_DAYS=60</w:t>
        <w:br/>
        <w:t>PUBLIC_API_ORIGINS=https://&lt;team-site-domain&gt;</w:t>
        <w:br/>
        <w:t>LOG_LEVEL=INFO</w:t>
      </w:r>
    </w:p>
    <w:p>
      <w:pPr>
        <w:pStyle w:val="ListBullet"/>
        <w:ind w:left="360"/>
      </w:pPr>
      <w:r>
        <w:t>Commit `.env.example`, never `.env`.</w:t>
      </w:r>
    </w:p>
    <w:p>
      <w:pPr>
        <w:pStyle w:val="ListBullet"/>
        <w:ind w:left="360"/>
      </w:pPr>
      <w:r>
        <w:t>Validate required configuration at startup and fail with actionable messages.</w:t>
      </w:r>
    </w:p>
    <w:p>
      <w:pPr>
        <w:pStyle w:val="ListBullet"/>
        <w:ind w:left="360"/>
      </w:pPr>
      <w:r>
        <w:t>Do not log the Discord token, database password, cookies, authorization headers, or full secrets.</w:t>
      </w:r>
    </w:p>
    <w:p>
      <w:pPr>
        <w:pStyle w:val="Heading1"/>
      </w:pPr>
      <w:r>
        <w:t>18. Reliability Requirements</w:t>
      </w:r>
    </w:p>
    <w:p>
      <w:pPr>
        <w:pStyle w:val="ListBullet"/>
        <w:ind w:left="360"/>
      </w:pPr>
      <w:r>
        <w:t>All scheduled jobs must be idempotent.</w:t>
      </w:r>
    </w:p>
    <w:p>
      <w:pPr>
        <w:pStyle w:val="ListBullet"/>
        <w:ind w:left="360"/>
      </w:pPr>
      <w:r>
        <w:t>Use database transactions around multi-step state changes.</w:t>
      </w:r>
    </w:p>
    <w:p>
      <w:pPr>
        <w:pStyle w:val="ListBullet"/>
        <w:ind w:left="360"/>
      </w:pPr>
      <w:r>
        <w:t>External calls must have timeouts.</w:t>
      </w:r>
    </w:p>
    <w:p>
      <w:pPr>
        <w:pStyle w:val="ListBullet"/>
        <w:ind w:left="360"/>
      </w:pPr>
      <w:r>
        <w:t>Retry transient failures with bounded exponential backoff.</w:t>
      </w:r>
    </w:p>
    <w:p>
      <w:pPr>
        <w:pStyle w:val="ListBullet"/>
        <w:ind w:left="360"/>
      </w:pPr>
      <w:r>
        <w:t>A failed CTFTime sync must not crash the bot.</w:t>
      </w:r>
    </w:p>
    <w:p>
      <w:pPr>
        <w:pStyle w:val="ListBullet"/>
        <w:ind w:left="360"/>
      </w:pPr>
      <w:r>
        <w:t>A Discord permission failure should be logged and surfaced to admins with enough context to repair it.</w:t>
      </w:r>
    </w:p>
    <w:p>
      <w:pPr>
        <w:pStyle w:val="ListBullet"/>
        <w:ind w:left="360"/>
      </w:pPr>
      <w:r>
        <w:t>Bot restart must not lose polls, CTF lifecycle, participation, cleanup schedule, or result sync state.</w:t>
      </w:r>
    </w:p>
    <w:p>
      <w:pPr>
        <w:pStyle w:val="ListBullet"/>
        <w:ind w:left="360"/>
      </w:pPr>
      <w:r>
        <w:t>Use UTC internally; render Discord timestamps/localized times for users.</w:t>
      </w:r>
    </w:p>
    <w:p>
      <w:pPr>
        <w:pStyle w:val="ListBullet"/>
        <w:ind w:left="360"/>
      </w:pPr>
      <w:r>
        <w:t>Gracefully shut down DB/HTTP sessions.</w:t>
      </w:r>
    </w:p>
    <w:p>
      <w:pPr>
        <w:pStyle w:val="Heading1"/>
      </w:pPr>
      <w:r>
        <w:t>19. Security Requirements</w:t>
      </w:r>
    </w:p>
    <w:p>
      <w:pPr>
        <w:pStyle w:val="ListBullet"/>
        <w:ind w:left="360"/>
      </w:pPr>
      <w:r>
        <w:t>Least-privilege Discord bot permissions. Do not grant Administrator unless absolutely unavoidable.</w:t>
      </w:r>
    </w:p>
    <w:p>
      <w:pPr>
        <w:pStyle w:val="ListBullet"/>
        <w:ind w:left="360"/>
      </w:pPr>
      <w:r>
        <w:t>Use role/channel IDs from configuration and verify guild context.</w:t>
      </w:r>
    </w:p>
    <w:p>
      <w:pPr>
        <w:pStyle w:val="ListBullet"/>
        <w:ind w:left="360"/>
      </w:pPr>
      <w:r>
        <w:t>Admin-only commands require explicit authorization checks.</w:t>
      </w:r>
    </w:p>
    <w:p>
      <w:pPr>
        <w:pStyle w:val="ListBullet"/>
        <w:ind w:left="360"/>
      </w:pPr>
      <w:r>
        <w:t>Never accept arbitrary SQL, shell commands, file paths, or URLs that are executed/fetched without validation.</w:t>
      </w:r>
    </w:p>
    <w:p>
      <w:pPr>
        <w:pStyle w:val="ListBullet"/>
        <w:ind w:left="360"/>
      </w:pPr>
      <w:r>
        <w:t>Parameterize all database operations through the ORM.</w:t>
      </w:r>
    </w:p>
    <w:p>
      <w:pPr>
        <w:pStyle w:val="ListBullet"/>
        <w:ind w:left="360"/>
      </w:pPr>
      <w:r>
        <w:t>Rate-limit or permission-gate expensive/admin actions.</w:t>
      </w:r>
    </w:p>
    <w:p>
      <w:pPr>
        <w:pStyle w:val="ListBullet"/>
        <w:ind w:left="360"/>
      </w:pPr>
      <w:r>
        <w:t>Public FastAPI endpoints are read-only in the initial version.</w:t>
      </w:r>
    </w:p>
    <w:p>
      <w:pPr>
        <w:pStyle w:val="ListBullet"/>
        <w:ind w:left="360"/>
      </w:pPr>
      <w:r>
        <w:t>If write APIs are added later, use real authentication; do not rely on obscurity.</w:t>
      </w:r>
    </w:p>
    <w:p>
      <w:pPr>
        <w:pStyle w:val="ListBullet"/>
        <w:ind w:left="360"/>
      </w:pPr>
      <w:r>
        <w:t>Pin dependencies and keep them updateable.</w:t>
      </w:r>
    </w:p>
    <w:p>
      <w:pPr>
        <w:pStyle w:val="Heading1"/>
      </w:pPr>
      <w:r>
        <w:t>20. Logging and Observability</w:t>
      </w:r>
    </w:p>
    <w:p>
      <w:pPr>
        <w:pStyle w:val="ListBullet"/>
        <w:ind w:left="360"/>
      </w:pPr>
      <w:r>
        <w:t>Structured logs with event/action context: guild_id, ctf_id, poll_id, job name; avoid sensitive values.</w:t>
      </w:r>
    </w:p>
    <w:p>
      <w:pPr>
        <w:pStyle w:val="ListBullet"/>
        <w:ind w:left="360"/>
      </w:pPr>
      <w:r>
        <w:t>Log startup configuration summary without secrets.</w:t>
      </w:r>
    </w:p>
    <w:p>
      <w:pPr>
        <w:pStyle w:val="ListBullet"/>
        <w:ind w:left="360"/>
      </w:pPr>
      <w:r>
        <w:t>Log CTFTime sync start/success/failure and number of changes.</w:t>
      </w:r>
    </w:p>
    <w:p>
      <w:pPr>
        <w:pStyle w:val="ListBullet"/>
        <w:ind w:left="360"/>
      </w:pPr>
      <w:r>
        <w:t>Log role/workspace creation and cleanup.</w:t>
      </w:r>
    </w:p>
    <w:p>
      <w:pPr>
        <w:pStyle w:val="ListBullet"/>
        <w:ind w:left="360"/>
      </w:pPr>
      <w:r>
        <w:t>Log admin mutations such as manual result changes.</w:t>
      </w:r>
    </w:p>
    <w:p>
      <w:pPr>
        <w:pStyle w:val="ListBullet"/>
        <w:ind w:left="360"/>
      </w:pPr>
      <w:r>
        <w:t>Expose `/health` for the API and `/ping` for Discord.</w:t>
      </w:r>
    </w:p>
    <w:p>
      <w:pPr>
        <w:pStyle w:val="Heading1"/>
      </w:pPr>
      <w:r>
        <w:t>21. Testing Requirements</w:t>
      </w:r>
    </w:p>
    <w:p>
      <w:pPr>
        <w:pStyle w:val="ListBullet"/>
        <w:ind w:left="360"/>
      </w:pPr>
      <w:r>
        <w:t>Unit tests for lifecycle/state transitions.</w:t>
      </w:r>
    </w:p>
    <w:p>
      <w:pPr>
        <w:pStyle w:val="ListBullet"/>
        <w:ind w:left="360"/>
      </w:pPr>
      <w:r>
        <w:t>Unit tests for poll winner logic including tie and zero-vote cases.</w:t>
      </w:r>
    </w:p>
    <w:p>
      <w:pPr>
        <w:pStyle w:val="ListBullet"/>
        <w:ind w:left="360"/>
      </w:pPr>
      <w:r>
        <w:t>Unit tests for participation uniqueness.</w:t>
      </w:r>
    </w:p>
    <w:p>
      <w:pPr>
        <w:pStyle w:val="ListBullet"/>
        <w:ind w:left="360"/>
      </w:pPr>
      <w:r>
        <w:t>CTFTime parser/client tests using saved fixtures; tests must not depend on live CTFTime.</w:t>
      </w:r>
    </w:p>
    <w:p>
      <w:pPr>
        <w:pStyle w:val="ListBullet"/>
        <w:ind w:left="360"/>
      </w:pPr>
      <w:r>
        <w:t>Tests for result deduplication.</w:t>
      </w:r>
    </w:p>
    <w:p>
      <w:pPr>
        <w:pStyle w:val="ListBullet"/>
        <w:ind w:left="360"/>
      </w:pPr>
      <w:r>
        <w:t>Tests for end-summary totals and arbitrary categories.</w:t>
      </w:r>
    </w:p>
    <w:p>
      <w:pPr>
        <w:pStyle w:val="ListBullet"/>
        <w:ind w:left="360"/>
      </w:pPr>
      <w:r>
        <w:t>API schema/endpoint tests.</w:t>
      </w:r>
    </w:p>
    <w:p>
      <w:pPr>
        <w:pStyle w:val="ListBullet"/>
        <w:ind w:left="360"/>
      </w:pPr>
      <w:r>
        <w:t>Mock Discord API boundaries; do not require a live server for the main test suite.</w:t>
      </w:r>
    </w:p>
    <w:p>
      <w:r>
        <w:t>A feature is not complete if its only validation is manual testing in the production Discord server.</w:t>
      </w:r>
    </w:p>
    <w:p>
      <w:pPr>
        <w:pStyle w:val="Heading1"/>
      </w:pPr>
      <w:r>
        <w:t>22. Development and Repository Layout</w:t>
      </w:r>
    </w:p>
    <w:p>
      <w:pPr>
        <w:pStyle w:val="CodeBlock"/>
      </w:pPr>
      <w:r>
        <w:t>ctf-manager/</w:t>
        <w:br/>
        <w:t>├── src/</w:t>
        <w:br/>
        <w:t>│   └── ctf_manager/</w:t>
        <w:br/>
        <w:t>│       ├── bot/</w:t>
        <w:br/>
        <w:t>│       │   ├── commands/</w:t>
        <w:br/>
        <w:t>│       │   ├── views/</w:t>
        <w:br/>
        <w:t>│       │   └── events/</w:t>
        <w:br/>
        <w:t>│       ├── services/</w:t>
        <w:br/>
        <w:t>│       │   ├── ctftime.py</w:t>
        <w:br/>
        <w:t>│       │   ├── polls.py</w:t>
        <w:br/>
        <w:t>│       │   ├── participation.py</w:t>
        <w:br/>
        <w:t>│       │   ├── discord_resources.py</w:t>
        <w:br/>
        <w:t>│       │   └── results.py</w:t>
        <w:br/>
        <w:t>│       ├── jobs/</w:t>
        <w:br/>
        <w:t>│       ├── api/</w:t>
        <w:br/>
        <w:t>│       ├── db/</w:t>
        <w:br/>
        <w:t>│       │   ├── models/</w:t>
        <w:br/>
        <w:t>│       │   └── repositories/</w:t>
        <w:br/>
        <w:t>│       ├── schemas/</w:t>
        <w:br/>
        <w:t>│       ├── config.py</w:t>
        <w:br/>
        <w:t>│       └── main.py</w:t>
        <w:br/>
        <w:t>├── migrations/</w:t>
        <w:br/>
        <w:t>├── tests/</w:t>
        <w:br/>
        <w:t>│   └── fixtures/</w:t>
        <w:br/>
        <w:t>├── Dockerfile</w:t>
        <w:br/>
        <w:t>├── docker-compose.yml</w:t>
        <w:br/>
        <w:t>├── .env.example</w:t>
        <w:br/>
        <w:t>├── pyproject.toml</w:t>
        <w:br/>
        <w:t>├── README.md</w:t>
        <w:br/>
        <w:t>└── .github/workflows/ci.yml</w:t>
      </w:r>
    </w:p>
    <w:p>
      <w:pPr>
        <w:pStyle w:val="Heading1"/>
      </w:pPr>
      <w:r>
        <w:t>23. Local Development First</w:t>
      </w:r>
    </w:p>
    <w:p>
      <w:r>
        <w:t>Claude Code should make local development the first-class workflow.</w:t>
      </w:r>
    </w:p>
    <w:p>
      <w:pPr>
        <w:pStyle w:val="CodeBlock"/>
      </w:pPr>
      <w:r>
        <w:t>docker compose up -d postgres</w:t>
        <w:br/>
        <w:t># run migrations</w:t>
        <w:br/>
        <w:t># start bot/API in development mode</w:t>
        <w:br/>
        <w:t># run tests and lint locally</w:t>
      </w:r>
    </w:p>
    <w:p>
      <w:pPr>
        <w:pStyle w:val="ListBullet"/>
        <w:ind w:left="360"/>
      </w:pPr>
      <w:r>
        <w:t>Do not provision Azure as part of the application code.</w:t>
      </w:r>
    </w:p>
    <w:p>
      <w:pPr>
        <w:pStyle w:val="ListBullet"/>
        <w:ind w:left="360"/>
      </w:pPr>
      <w:r>
        <w:t>Do not couple the code to Azure-specific databases or queues.</w:t>
      </w:r>
    </w:p>
    <w:p>
      <w:pPr>
        <w:pStyle w:val="ListBullet"/>
        <w:ind w:left="360"/>
      </w:pPr>
      <w:r>
        <w:t>Production deployment should be a later, thin layer over the same Dockerized application.</w:t>
      </w:r>
    </w:p>
    <w:p>
      <w:pPr>
        <w:pStyle w:val="Heading1"/>
      </w:pPr>
      <w:r>
        <w:t>24. Production Target (Later)</w:t>
      </w:r>
    </w:p>
    <w:p>
      <w:r>
        <w:t>The user currently has Azure for Students with credit available. Production will likely be a small Ubuntu Azure VM. The website remains on Cloudflare Pages. The VM can run Docker Compose with the bot, PostgreSQL, API, and optionally Caddy/Nginx for HTTPS.</w:t>
      </w:r>
    </w:p>
    <w:p>
      <w:pPr>
        <w:pStyle w:val="ListBullet"/>
        <w:ind w:left="360"/>
      </w:pPr>
      <w:r>
        <w:t>Keep resource usage low.</w:t>
      </w:r>
    </w:p>
    <w:p>
      <w:pPr>
        <w:pStyle w:val="ListBullet"/>
        <w:ind w:left="360"/>
      </w:pPr>
      <w:r>
        <w:t>Do not select expensive managed Azure services by default.</w:t>
      </w:r>
    </w:p>
    <w:p>
      <w:pPr>
        <w:pStyle w:val="ListBullet"/>
        <w:ind w:left="360"/>
      </w:pPr>
      <w:r>
        <w:t>Back up PostgreSQL before upgrades/migrations.</w:t>
      </w:r>
    </w:p>
    <w:p>
      <w:pPr>
        <w:pStyle w:val="ListBullet"/>
        <w:ind w:left="360"/>
      </w:pPr>
      <w:r>
        <w:t>Use a subdomain such as `api.&lt;team-domain&gt;` through Cloudflare when the API is deployed.</w:t>
      </w:r>
    </w:p>
    <w:p>
      <w:pPr>
        <w:pStyle w:val="Heading1"/>
      </w:pPr>
      <w:r>
        <w:t>25. Implementation Order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Milestone</w:t>
            </w:r>
          </w:p>
        </w:tc>
        <w:tc>
          <w:tcPr>
            <w:tcW w:type="dxa" w:w="5040"/>
            <w:shd w:fill="D9EAF7"/>
            <w:vAlign w:val="center"/>
          </w:tcPr>
          <w:p>
            <w:r>
              <w:rPr>
                <w:b/>
              </w:rPr>
              <w:t>Deliverable</w:t>
            </w:r>
          </w:p>
        </w:tc>
      </w:tr>
      <w:tr>
        <w:tc>
          <w:tcPr>
            <w:tcW w:type="dxa" w:w="5040"/>
            <w:vAlign w:val="top"/>
          </w:tcPr>
          <w:p>
            <w:r>
              <w:t>M0 — Foundation</w:t>
            </w:r>
          </w:p>
        </w:tc>
        <w:tc>
          <w:tcPr>
            <w:tcW w:type="dxa" w:w="5040"/>
            <w:vAlign w:val="top"/>
          </w:tcPr>
          <w:p>
            <w:r>
              <w:t>Repository, config, Docker Postgres, SQLAlchemy/Alembic, bot login, /ping, tests/CI.</w:t>
            </w:r>
          </w:p>
        </w:tc>
      </w:tr>
      <w:tr>
        <w:tc>
          <w:tcPr>
            <w:tcW w:type="dxa" w:w="5040"/>
            <w:vAlign w:val="top"/>
          </w:tcPr>
          <w:p>
            <w:r>
              <w:t>M1 — CTF Data</w:t>
            </w:r>
          </w:p>
        </w:tc>
        <w:tc>
          <w:tcPr>
            <w:tcW w:type="dxa" w:w="5040"/>
            <w:vAlign w:val="top"/>
          </w:tcPr>
          <w:p>
            <w:r>
              <w:t>CTF models, CTFTime client, /addctf, /editctf, draft lifecycle.</w:t>
            </w:r>
          </w:p>
        </w:tc>
      </w:tr>
      <w:tr>
        <w:tc>
          <w:tcPr>
            <w:tcW w:type="dxa" w:w="5040"/>
            <w:vAlign w:val="top"/>
          </w:tcPr>
          <w:p>
            <w:r>
              <w:t>M2 — /nextctf</w:t>
            </w:r>
          </w:p>
        </w:tc>
        <w:tc>
          <w:tcPr>
            <w:tcW w:type="dxa" w:w="5040"/>
            <w:vAlign w:val="top"/>
          </w:tcPr>
          <w:p>
            <w:r>
              <w:t>Fetch, curate, add/remove, publish poll, persist state, tie/zero-vote handling.</w:t>
            </w:r>
          </w:p>
        </w:tc>
      </w:tr>
      <w:tr>
        <w:tc>
          <w:tcPr>
            <w:tcW w:type="dxa" w:w="5040"/>
            <w:vAlign w:val="top"/>
          </w:tcPr>
          <w:p>
            <w:r>
              <w:t>M3 — Event Setup</w:t>
            </w:r>
          </w:p>
        </w:tc>
        <w:tc>
          <w:tcPr>
            <w:tcW w:type="dxa" w:w="5040"/>
            <w:vAlign w:val="top"/>
          </w:tcPr>
          <w:p>
            <w:r>
              <w:t>Winner finalization, temporary role, forum workspace, participation records.</w:t>
            </w:r>
          </w:p>
        </w:tc>
      </w:tr>
      <w:tr>
        <w:tc>
          <w:tcPr>
            <w:tcW w:type="dxa" w:w="5040"/>
            <w:vAlign w:val="top"/>
          </w:tcPr>
          <w:p>
            <w:r>
              <w:t>M4 — Cleanup</w:t>
            </w:r>
          </w:p>
        </w:tc>
        <w:tc>
          <w:tcPr>
            <w:tcW w:type="dxa" w:w="5040"/>
            <w:vAlign w:val="top"/>
          </w:tcPr>
          <w:p>
            <w:r>
              <w:t>30–60 day role/workspace cleanup, idempotent recovery.</w:t>
            </w:r>
          </w:p>
        </w:tc>
      </w:tr>
      <w:tr>
        <w:tc>
          <w:tcPr>
            <w:tcW w:type="dxa" w:w="5040"/>
            <w:vAlign w:val="top"/>
          </w:tcPr>
          <w:p>
            <w:r>
              <w:t>M5 — Results</w:t>
            </w:r>
          </w:p>
        </w:tc>
        <w:tc>
          <w:tcPr>
            <w:tcW w:type="dxa" w:w="5040"/>
            <w:vAlign w:val="top"/>
          </w:tcPr>
          <w:p>
            <w:r>
              <w:t>12-hour CTFTime sync, #results announcements, /addresult, /editresult, deduplication.</w:t>
            </w:r>
          </w:p>
        </w:tc>
      </w:tr>
      <w:tr>
        <w:tc>
          <w:tcPr>
            <w:tcW w:type="dxa" w:w="5040"/>
            <w:vAlign w:val="top"/>
          </w:tcPr>
          <w:p>
            <w:r>
              <w:t>M6 — End Summary</w:t>
            </w:r>
          </w:p>
        </w:tc>
        <w:tc>
          <w:tcPr>
            <w:tcW w:type="dxa" w:w="5040"/>
            <w:vAlign w:val="top"/>
          </w:tcPr>
          <w:p>
            <w:r>
              <w:t>Category solved/total data and /endctf.</w:t>
            </w:r>
          </w:p>
        </w:tc>
      </w:tr>
      <w:tr>
        <w:tc>
          <w:tcPr>
            <w:tcW w:type="dxa" w:w="5040"/>
            <w:vAlign w:val="top"/>
          </w:tcPr>
          <w:p>
            <w:r>
              <w:t>M7 — Website API</w:t>
            </w:r>
          </w:p>
        </w:tc>
        <w:tc>
          <w:tcPr>
            <w:tcW w:type="dxa" w:w="5040"/>
            <w:vAlign w:val="top"/>
          </w:tcPr>
          <w:p>
            <w:r>
              <w:t>Read-only FastAPI v1 endpoints and CORS.</w:t>
            </w:r>
          </w:p>
        </w:tc>
      </w:tr>
      <w:tr>
        <w:tc>
          <w:tcPr>
            <w:tcW w:type="dxa" w:w="5040"/>
            <w:vAlign w:val="top"/>
          </w:tcPr>
          <w:p>
            <w:r>
              <w:t>M8 — Production</w:t>
            </w:r>
          </w:p>
        </w:tc>
        <w:tc>
          <w:tcPr>
            <w:tcW w:type="dxa" w:w="5040"/>
            <w:vAlign w:val="top"/>
          </w:tcPr>
          <w:p>
            <w:r>
              <w:t>Docker hardening, backup notes, Azure VM deployment documentation.</w:t>
            </w:r>
          </w:p>
        </w:tc>
      </w:tr>
    </w:tbl>
    <w:p>
      <w:pPr>
        <w:pStyle w:val="Heading1"/>
      </w:pPr>
      <w:r>
        <w:t>26. Definition of Done</w:t>
      </w:r>
    </w:p>
    <w:p>
      <w:pPr>
        <w:pStyle w:val="ListBullet"/>
        <w:ind w:left="360"/>
      </w:pPr>
      <w:r>
        <w:t>An admin can run `/nextctf`, curate the CTF list, publish a poll, and resolve a winner.</w:t>
      </w:r>
    </w:p>
    <w:p>
      <w:pPr>
        <w:pStyle w:val="ListBullet"/>
        <w:ind w:left="360"/>
      </w:pPr>
      <w:r>
        <w:t>Winning voters receive the temporary CTF role and participation is persisted.</w:t>
      </w:r>
    </w:p>
    <w:p>
      <w:pPr>
        <w:pStyle w:val="ListBullet"/>
        <w:ind w:left="360"/>
      </w:pPr>
      <w:r>
        <w:t>A minimal CTF forum workspace is created without channel spam.</w:t>
      </w:r>
    </w:p>
    <w:p>
      <w:pPr>
        <w:pStyle w:val="ListBullet"/>
        <w:ind w:left="360"/>
      </w:pPr>
      <w:r>
        <w:t>Temporary Discord resources can be cleaned after the configured retention period without losing history.</w:t>
      </w:r>
    </w:p>
    <w:p>
      <w:pPr>
        <w:pStyle w:val="ListBullet"/>
        <w:ind w:left="360"/>
      </w:pPr>
      <w:r>
        <w:t>CTFTime results are checked every 12 hours and only new/changed results are announced.</w:t>
      </w:r>
    </w:p>
    <w:p>
      <w:pPr>
        <w:pStyle w:val="ListBullet"/>
        <w:ind w:left="360"/>
      </w:pPr>
      <w:r>
        <w:t>Admins can add/correct results manually.</w:t>
      </w:r>
    </w:p>
    <w:p>
      <w:pPr>
        <w:pStyle w:val="ListBullet"/>
        <w:ind w:left="360"/>
      </w:pPr>
      <w:r>
        <w:t>An event can be finalized with category data in `solved/total` format.</w:t>
      </w:r>
    </w:p>
    <w:p>
      <w:pPr>
        <w:pStyle w:val="ListBullet"/>
        <w:ind w:left="360"/>
      </w:pPr>
      <w:r>
        <w:t>Participation and result data are queryable for the website through a small read-only API.</w:t>
      </w:r>
    </w:p>
    <w:p>
      <w:pPr>
        <w:pStyle w:val="ListBullet"/>
        <w:ind w:left="360"/>
      </w:pPr>
      <w:r>
        <w:t>Restarting the bot does not destroy operational state.</w:t>
      </w:r>
    </w:p>
    <w:p>
      <w:pPr>
        <w:pStyle w:val="ListBullet"/>
        <w:ind w:left="360"/>
      </w:pPr>
      <w:r>
        <w:t>Migrations, tests, linting, `.env.example`, Docker files, and a usable README are included.</w:t>
      </w:r>
    </w:p>
    <w:p>
      <w:pPr>
        <w:pStyle w:val="Heading1"/>
      </w:pPr>
      <w:r>
        <w:t>27. Instructions to Claude Code</w:t>
      </w:r>
    </w:p>
    <w:p>
      <w:r>
        <w:t>Treat this document as the product contract. Before writing large amounts of code, inspect the repository and produce a short implementation plan mapped to the milestones above. Then implement incrementally. Do not add features merely because they are common in Discord bots.</w:t>
      </w:r>
    </w:p>
    <w:p>
      <w:pPr>
        <w:pStyle w:val="ListBullet"/>
        <w:ind w:left="360"/>
      </w:pPr>
      <w:r>
        <w:t>Ask only when a missing value materially blocks implementation (e.g., actual guild/channel/role IDs or CTFTime team ID). Otherwise use environment variables/placeholders.</w:t>
      </w:r>
    </w:p>
    <w:p>
      <w:pPr>
        <w:pStyle w:val="ListBullet"/>
        <w:ind w:left="360"/>
      </w:pPr>
      <w:r>
        <w:t>Do not silently expand scope.</w:t>
      </w:r>
    </w:p>
    <w:p>
      <w:pPr>
        <w:pStyle w:val="ListBullet"/>
        <w:ind w:left="360"/>
      </w:pPr>
      <w:r>
        <w:t>Do not replace PostgreSQL with SQLite for the final architecture; tests may use an isolated test database strategy if appropriate.</w:t>
      </w:r>
    </w:p>
    <w:p>
      <w:pPr>
        <w:pStyle w:val="ListBullet"/>
        <w:ind w:left="360"/>
      </w:pPr>
      <w:r>
        <w:t>Do not hard-code secrets or server-specific IDs.</w:t>
      </w:r>
    </w:p>
    <w:p>
      <w:pPr>
        <w:pStyle w:val="ListBullet"/>
        <w:ind w:left="360"/>
      </w:pPr>
      <w:r>
        <w:t>Do not implement XP, first bloods, achievements, challenge queues, practice scheduling, writeup workflows, or bot profiles.</w:t>
      </w:r>
    </w:p>
    <w:p>
      <w:pPr>
        <w:pStyle w:val="ListBullet"/>
        <w:ind w:left="360"/>
      </w:pPr>
      <w:r>
        <w:t>Keep Discord-specific code thin; put business rules in services so they are testable.</w:t>
      </w:r>
    </w:p>
    <w:p>
      <w:pPr>
        <w:pStyle w:val="ListBullet"/>
        <w:ind w:left="360"/>
      </w:pPr>
      <w:r>
        <w:t>Prefer explicit state machines and database constraints over implicit behavior.</w:t>
      </w:r>
    </w:p>
    <w:p>
      <w:pPr>
        <w:pStyle w:val="ListBullet"/>
        <w:ind w:left="360"/>
      </w:pPr>
      <w:r>
        <w:t>When CTFTime behavior is uncertain or unstable, isolate it, document assumptions, and make manual admin fallback possible.</w:t>
      </w:r>
    </w:p>
    <w:p>
      <w:pPr>
        <w:pStyle w:val="ListBullet"/>
        <w:ind w:left="360"/>
      </w:pPr>
      <w:r>
        <w:t>Do not fabricate external API capabilities. If a platform does not expose solve/category data, require admin input for that data.</w:t>
      </w:r>
    </w:p>
    <w:p>
      <w:pPr>
        <w:pStyle w:val="ListBullet"/>
        <w:ind w:left="360"/>
      </w:pPr>
      <w:r>
        <w:t>At the end of each milestone: run tests, lint, migrations/checks, and update README.</w:t>
      </w:r>
    </w:p>
    <w:p>
      <w:pPr>
        <w:pStyle w:val="Heading1"/>
      </w:pPr>
      <w:r>
        <w:t>28. Open Configuration Values to Obtain</w:t>
      </w:r>
    </w:p>
    <w:p>
      <w:r>
        <w:t>These are intentionally not invented in this specification:</w:t>
      </w:r>
    </w:p>
    <w:p>
      <w:pPr>
        <w:pStyle w:val="ListBullet"/>
        <w:ind w:left="360"/>
      </w:pPr>
      <w:r>
        <w:t>Discord application/bot token.</w:t>
      </w:r>
    </w:p>
    <w:p>
      <w:pPr>
        <w:pStyle w:val="ListBullet"/>
        <w:ind w:left="360"/>
      </w:pPr>
      <w:r>
        <w:t>Discord guild/server ID.</w:t>
      </w:r>
    </w:p>
    <w:p>
      <w:pPr>
        <w:pStyle w:val="ListBullet"/>
        <w:ind w:left="360"/>
      </w:pPr>
      <w:r>
        <w:t>Admin role ID(s).</w:t>
      </w:r>
    </w:p>
    <w:p>
      <w:pPr>
        <w:pStyle w:val="ListBullet"/>
        <w:ind w:left="360"/>
      </w:pPr>
      <w:r>
        <w:t>Member role ID if used.</w:t>
      </w:r>
    </w:p>
    <w:p>
      <w:pPr>
        <w:pStyle w:val="ListBullet"/>
        <w:ind w:left="360"/>
      </w:pPr>
      <w:r>
        <w:t>#results channel ID.</w:t>
      </w:r>
    </w:p>
    <w:p>
      <w:pPr>
        <w:pStyle w:val="ListBullet"/>
        <w:ind w:left="360"/>
      </w:pPr>
      <w:r>
        <w:t>Forum channel/container ID and exact desired Discord permission model.</w:t>
      </w:r>
    </w:p>
    <w:p>
      <w:pPr>
        <w:pStyle w:val="ListBullet"/>
        <w:ind w:left="360"/>
      </w:pPr>
      <w:r>
        <w:t>HackerTroupe CTFTime team ID.</w:t>
      </w:r>
    </w:p>
    <w:p>
      <w:pPr>
        <w:pStyle w:val="ListBullet"/>
        <w:ind w:left="360"/>
      </w:pPr>
      <w:r>
        <w:t>Actual HackerTroupe website origin/domain for CORS/API DNS.</w:t>
      </w:r>
    </w:p>
    <w:p>
      <w:pPr>
        <w:pStyle w:val="ListBullet"/>
        <w:ind w:left="360"/>
      </w:pPr>
      <w:r>
        <w:t>Preferred role/workspace retention period (default implementation: 60 days).</w:t>
      </w:r>
    </w:p>
    <w:p>
      <w:pPr>
        <w:pStyle w:val="Heading1"/>
      </w:pPr>
      <w:r>
        <w:t>29. Final Scope Summary</w:t>
      </w:r>
    </w:p>
    <w:p>
      <w:r>
        <w:t>CTF Manager should do a small number of things extremely well: help admins choose the next CTF, poll members, grant temporary event access, permanently record participation, track/post results, finalize useful CTF summaries, and expose clean structured data for the HackerTroupe website. Everything else is out of scope until explicitly requested.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HackerTroupe CTF Manager —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